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4FA4" w14:textId="77777777" w:rsidR="001F4304" w:rsidRPr="00E7024D" w:rsidRDefault="00000000" w:rsidP="00E7024D">
      <w:pPr>
        <w:pStyle w:val="Title"/>
        <w:spacing w:after="0"/>
        <w:jc w:val="center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មេរៀនទី១</w:t>
      </w:r>
    </w:p>
    <w:p w14:paraId="47920DAF" w14:textId="77777777" w:rsidR="001F4304" w:rsidRPr="001A6D38" w:rsidRDefault="00000000" w:rsidP="001A6D38">
      <w:pPr>
        <w:pStyle w:val="Heading1"/>
        <w:jc w:val="center"/>
        <w:rPr>
          <w:rFonts w:ascii="Khmer OS Muol Light" w:hAnsi="Khmer OS Muol Light" w:cs="Khmer OS Muol Light"/>
          <w:sz w:val="32"/>
          <w:szCs w:val="32"/>
        </w:rPr>
      </w:pPr>
      <w:r w:rsidRPr="001A6D38">
        <w:rPr>
          <w:rFonts w:ascii="Khmer OS Muol Light" w:hAnsi="Khmer OS Muol Light" w:cs="Khmer OS Muol Light"/>
          <w:sz w:val="32"/>
          <w:szCs w:val="32"/>
        </w:rPr>
        <w:t>សេចក្តីផ្តើម និងមូលដ្ឋាន C#</w:t>
      </w:r>
    </w:p>
    <w:p w14:paraId="4923DAE0" w14:textId="77777777" w:rsidR="001F4304" w:rsidRPr="00E7024D" w:rsidRDefault="00000000" w:rsidP="00E7024D">
      <w:pPr>
        <w:spacing w:after="0"/>
        <w:jc w:val="center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(Introduction &amp; C# Basics)</w:t>
      </w:r>
    </w:p>
    <w:p w14:paraId="7F909737" w14:textId="77777777" w:rsidR="001F4304" w:rsidRPr="00E7024D" w:rsidRDefault="001F4304" w:rsidP="00E7024D">
      <w:pPr>
        <w:spacing w:after="0"/>
        <w:rPr>
          <w:rFonts w:ascii="Khmer OS Siemreap" w:hAnsi="Khmer OS Siemreap" w:cs="Khmer OS Siemreap"/>
        </w:rPr>
      </w:pPr>
    </w:p>
    <w:p w14:paraId="690622FF" w14:textId="77777777" w:rsidR="001F4304" w:rsidRPr="00E7024D" w:rsidRDefault="001F4304" w:rsidP="00E7024D">
      <w:pPr>
        <w:spacing w:after="0"/>
        <w:rPr>
          <w:rFonts w:ascii="Khmer OS Siemreap" w:hAnsi="Khmer OS Siemreap" w:cs="Khmer OS Siemreap"/>
        </w:rPr>
      </w:pPr>
    </w:p>
    <w:p w14:paraId="2B7980F5" w14:textId="22C2D40D" w:rsidR="001F4304" w:rsidRPr="00E7024D" w:rsidRDefault="00000000" w:rsidP="00E7024D">
      <w:pPr>
        <w:spacing w:after="0"/>
        <w:jc w:val="center"/>
        <w:rPr>
          <w:rFonts w:ascii="Khmer OS Siemreap" w:hAnsi="Khmer OS Siemreap" w:cs="Khmer OS Siemreap"/>
        </w:rPr>
      </w:pPr>
      <w:proofErr w:type="spellStart"/>
      <w:r w:rsidRPr="00196E2F">
        <w:rPr>
          <w:rFonts w:ascii="Khmer OS Muol Light" w:hAnsi="Khmer OS Muol Light" w:cs="Khmer OS Muol Light"/>
          <w:b/>
          <w:sz w:val="32"/>
          <w:szCs w:val="32"/>
        </w:rPr>
        <w:t>មុខវិជ្ជា</w:t>
      </w:r>
      <w:proofErr w:type="spellEnd"/>
      <w:r w:rsidR="00196E2F">
        <w:rPr>
          <w:rFonts w:ascii="Khmer OS Muol Light" w:hAnsi="Khmer OS Muol Light" w:cs="Khmer OS Muol Light" w:hint="cs"/>
          <w:b/>
          <w:sz w:val="32"/>
          <w:szCs w:val="32"/>
          <w:cs/>
          <w:lang w:bidi="km-KH"/>
        </w:rPr>
        <w:t>៖</w:t>
      </w:r>
      <w:r w:rsidRPr="00196E2F">
        <w:rPr>
          <w:rFonts w:ascii="Khmer OS Muol Light" w:hAnsi="Khmer OS Muol Light" w:cs="Khmer OS Muol Light"/>
          <w:b/>
          <w:sz w:val="32"/>
          <w:szCs w:val="32"/>
        </w:rPr>
        <w:t xml:space="preserve"> </w:t>
      </w:r>
      <w:proofErr w:type="spellStart"/>
      <w:r w:rsidRPr="00196E2F">
        <w:rPr>
          <w:rFonts w:ascii="Khmer OS Muol Light" w:hAnsi="Khmer OS Muol Light" w:cs="Khmer OS Muol Light"/>
          <w:b/>
          <w:sz w:val="32"/>
          <w:szCs w:val="32"/>
        </w:rPr>
        <w:t>ការសរសេរកម្មវិធី</w:t>
      </w:r>
      <w:proofErr w:type="spellEnd"/>
      <w:r w:rsidRPr="00196E2F">
        <w:rPr>
          <w:rFonts w:ascii="Khmer OS Muol Light" w:hAnsi="Khmer OS Muol Light" w:cs="Khmer OS Muol Light"/>
          <w:b/>
          <w:sz w:val="32"/>
          <w:szCs w:val="32"/>
        </w:rPr>
        <w:t xml:space="preserve"> C# ភាគ១</w:t>
      </w:r>
      <w:r w:rsidRPr="00E7024D">
        <w:rPr>
          <w:rFonts w:ascii="Khmer OS Siemreap" w:hAnsi="Khmer OS Siemreap" w:cs="Khmer OS Siemreap"/>
          <w:b/>
        </w:rPr>
        <w:br/>
      </w:r>
      <w:proofErr w:type="spellStart"/>
      <w:r w:rsidRPr="00E7024D">
        <w:rPr>
          <w:rFonts w:ascii="Khmer OS Siemreap" w:hAnsi="Khmer OS Siemreap" w:cs="Khmer OS Siemreap"/>
        </w:rPr>
        <w:t>លេខកូដ</w:t>
      </w:r>
      <w:proofErr w:type="spellEnd"/>
      <w:r w:rsidRPr="00E7024D">
        <w:rPr>
          <w:rFonts w:ascii="Khmer OS Siemreap" w:hAnsi="Khmer OS Siemreap" w:cs="Khmer OS Siemreap"/>
        </w:rPr>
        <w:t>: CS-101</w:t>
      </w:r>
      <w:r w:rsidRPr="00E7024D">
        <w:rPr>
          <w:rFonts w:ascii="Khmer OS Siemreap" w:hAnsi="Khmer OS Siemreap" w:cs="Khmer OS Siemreap"/>
        </w:rPr>
        <w:br/>
      </w:r>
      <w:proofErr w:type="spellStart"/>
      <w:r w:rsidRPr="00E7024D">
        <w:rPr>
          <w:rFonts w:ascii="Khmer OS Siemreap" w:hAnsi="Khmer OS Siemreap" w:cs="Khmer OS Siemreap"/>
        </w:rPr>
        <w:t>កម្រិតសិក្សា</w:t>
      </w:r>
      <w:proofErr w:type="spellEnd"/>
      <w:r w:rsidRPr="00E7024D">
        <w:rPr>
          <w:rFonts w:ascii="Khmer OS Siemreap" w:hAnsi="Khmer OS Siemreap" w:cs="Khmer OS Siemreap"/>
        </w:rPr>
        <w:t xml:space="preserve">: </w:t>
      </w:r>
      <w:proofErr w:type="spellStart"/>
      <w:r w:rsidRPr="00E7024D">
        <w:rPr>
          <w:rFonts w:ascii="Khmer OS Siemreap" w:hAnsi="Khmer OS Siemreap" w:cs="Khmer OS Siemreap"/>
        </w:rPr>
        <w:t>បរិញ្ញាបត្រ</w:t>
      </w:r>
      <w:proofErr w:type="spellEnd"/>
      <w:r w:rsidRPr="00E7024D">
        <w:rPr>
          <w:rFonts w:ascii="Khmer OS Siemreap" w:hAnsi="Khmer OS Siemreap" w:cs="Khmer OS Siemreap"/>
        </w:rPr>
        <w:br/>
      </w:r>
      <w:proofErr w:type="spellStart"/>
      <w:r w:rsidRPr="00E7024D">
        <w:rPr>
          <w:rFonts w:ascii="Khmer OS Siemreap" w:hAnsi="Khmer OS Siemreap" w:cs="Khmer OS Siemreap"/>
        </w:rPr>
        <w:t>ឆ្នាំសិក្សា</w:t>
      </w:r>
      <w:proofErr w:type="spellEnd"/>
      <w:r w:rsidRPr="00E7024D">
        <w:rPr>
          <w:rFonts w:ascii="Khmer OS Siemreap" w:hAnsi="Khmer OS Siemreap" w:cs="Khmer OS Siemreap"/>
        </w:rPr>
        <w:t>: ២០២៥-២០២៦</w:t>
      </w:r>
    </w:p>
    <w:p w14:paraId="6F54F531" w14:textId="77777777" w:rsidR="001F4304" w:rsidRPr="00E7024D" w:rsidRDefault="00000000" w:rsidP="00E7024D">
      <w:pPr>
        <w:spacing w:after="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br w:type="page"/>
      </w:r>
    </w:p>
    <w:p w14:paraId="294F4FDD" w14:textId="77777777" w:rsidR="001F4304" w:rsidRPr="00E7024D" w:rsidRDefault="00000000" w:rsidP="00E7024D">
      <w:pPr>
        <w:pStyle w:val="Heading1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lastRenderedPageBreak/>
        <w:t>មាតិកា (Table of Contents)</w:t>
      </w:r>
    </w:p>
    <w:p w14:paraId="62B79CE3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១.១ សេចក្តីផ្តើមអំពីការសរសេរកម្មវិធី</w:t>
      </w:r>
    </w:p>
    <w:p w14:paraId="390A94DF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១.២ ប្រវត្តិ និងទិដ្ឋភាពទូទៅនៃ C#</w:t>
      </w:r>
    </w:p>
    <w:p w14:paraId="65FDF1C5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១.៣ .NET Framework និងបរិស្ថានអភិវឌ្ឍ</w:t>
      </w:r>
    </w:p>
    <w:p w14:paraId="5A310CB3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១.៤ រចនាសម្ព័ន្ធកម្មវិធី និងវាក្យសម្ព័ន្ធ C#</w:t>
      </w:r>
    </w:p>
    <w:p w14:paraId="26C10BB7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១.៥ Console Input និង Output</w:t>
      </w:r>
    </w:p>
    <w:p w14:paraId="56EB3968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១.៦ ប្រភេទទិន្នន័យ និងអថេរ</w:t>
      </w:r>
    </w:p>
    <w:p w14:paraId="19062107" w14:textId="77777777" w:rsidR="001F4304" w:rsidRPr="00E7024D" w:rsidRDefault="00000000" w:rsidP="00B35591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១.៧ ប្រតិបត្តិករ និង Expressions</w:t>
      </w:r>
    </w:p>
    <w:p w14:paraId="1B2DBFA5" w14:textId="77777777" w:rsidR="001F4304" w:rsidRPr="00E7024D" w:rsidRDefault="00000000" w:rsidP="00E7024D">
      <w:pPr>
        <w:spacing w:after="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br w:type="page"/>
      </w:r>
    </w:p>
    <w:p w14:paraId="24A620FA" w14:textId="3EFB6489" w:rsidR="001F4304" w:rsidRPr="00E7024D" w:rsidRDefault="00000000" w:rsidP="000F4576">
      <w:pPr>
        <w:pStyle w:val="Heading1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lastRenderedPageBreak/>
        <w:t>១.១ សេចក្តីផ្តើមអំពីការ</w:t>
      </w:r>
      <w:proofErr w:type="spellStart"/>
      <w:r w:rsidRPr="00E7024D">
        <w:rPr>
          <w:rFonts w:ascii="Khmer OS Siemreap" w:hAnsi="Khmer OS Siemreap" w:cs="Khmer OS Siemreap"/>
        </w:rPr>
        <w:t>សរសេរកម្មវិធី</w:t>
      </w:r>
      <w:proofErr w:type="spellEnd"/>
      <w:r w:rsidRPr="00E7024D">
        <w:rPr>
          <w:rFonts w:ascii="Khmer OS Siemreap" w:hAnsi="Khmer OS Siemreap" w:cs="Khmer OS Siemreap"/>
        </w:rPr>
        <w:t>(Introduction to Programming)</w:t>
      </w:r>
    </w:p>
    <w:p w14:paraId="144BCBCC" w14:textId="77777777" w:rsidR="001F4304" w:rsidRPr="00E7024D" w:rsidRDefault="00000000" w:rsidP="004C1D7F">
      <w:pPr>
        <w:pStyle w:val="Heading2"/>
        <w:spacing w:before="0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ក. អ្វីទៅជាការសរសេរកម្មវិធី (What is Programming?)</w:t>
      </w:r>
    </w:p>
    <w:p w14:paraId="4FB23D8D" w14:textId="77777777" w:rsidR="00635E24" w:rsidRPr="00A804EE" w:rsidRDefault="00635E24" w:rsidP="008F3E0F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ការសរសេរកម្មវិធី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A804EE">
        <w:rPr>
          <w:rFonts w:ascii="Khmer OS Siemreap" w:hAnsi="Khmer OS Siemreap" w:cs="Khmer OS Siemreap"/>
          <w:sz w:val="24"/>
          <w:szCs w:val="24"/>
        </w:rPr>
        <w:t xml:space="preserve">Programming)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គឺជាដំណើរការនៃការបង្កើតសំណុំនៃការណែនាំ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A804EE">
        <w:rPr>
          <w:rFonts w:ascii="Khmer OS Siemreap" w:hAnsi="Khmer OS Siemreap" w:cs="Khmer OS Siemreap"/>
          <w:sz w:val="24"/>
          <w:szCs w:val="24"/>
        </w:rPr>
        <w:t xml:space="preserve">instructions)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ដែលប្រាប់ឱ្យកុំព្យូទ័រធ្វើកិច្ចការជាក់លាក់មួយ។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កម្មវិធីកុំព្យូទ័រ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A804EE">
        <w:rPr>
          <w:rFonts w:ascii="Khmer OS Siemreap" w:hAnsi="Khmer OS Siemreap" w:cs="Khmer OS Siemreap"/>
          <w:sz w:val="24"/>
          <w:szCs w:val="24"/>
        </w:rPr>
        <w:t xml:space="preserve">Computer Programs)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គឺជាសំណុំនៃការណែនាំ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ទាំងនោះដែលត្រូវបានសរសេរជាភាសាកម្មវិធី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A804EE">
        <w:rPr>
          <w:rFonts w:ascii="Khmer OS Siemreap" w:hAnsi="Khmer OS Siemreap" w:cs="Khmer OS Siemreap"/>
          <w:sz w:val="24"/>
          <w:szCs w:val="24"/>
        </w:rPr>
        <w:t xml:space="preserve">Programming Language)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ដែលកុំព្យូទ័រអាចយល់បាន។</w:t>
      </w:r>
    </w:p>
    <w:p w14:paraId="41E4C45C" w14:textId="2D5C9A3B" w:rsidR="001F4304" w:rsidRDefault="00635E24" w:rsidP="008F3E0F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យើងអាចស្រមៃមើលការសរសេរកម្មវិធីដូចជាការសរសេររូបមន្តធ្វើម្ហូបមួយ។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នៅក្នុងរូបមន្ត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យើងបានរៀបរាប់ជាជំហាន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ទាំងអស់ដែលចាំបាច់ក្នុងការធ្វើម្ហូប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ស្រដៀងគ្នានេះដែរ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នៅក្នុងកម្មវិធីកុំព្យូទ័រ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យើងសរសេរជំហានទាំងអស់</w:t>
      </w:r>
      <w:r w:rsidRPr="00A804E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A804EE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ដែលកុំព្យូទ័រត្រូវធ្វើតាម។</w:t>
      </w:r>
    </w:p>
    <w:p w14:paraId="2A862BB3" w14:textId="77777777" w:rsidR="00525C7D" w:rsidRPr="00A804EE" w:rsidRDefault="00525C7D" w:rsidP="008F3E0F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</w:p>
    <w:p w14:paraId="004DD325" w14:textId="77777777" w:rsidR="001F4304" w:rsidRPr="00525C7D" w:rsidRDefault="00000000" w:rsidP="00525C7D">
      <w:pPr>
        <w:spacing w:after="0"/>
        <w:rPr>
          <w:rFonts w:ascii="Khmer OS Siemreap" w:hAnsi="Khmer OS Siemreap" w:cs="Khmer OS Siemreap"/>
          <w:b/>
          <w:bCs/>
          <w:sz w:val="24"/>
          <w:szCs w:val="24"/>
        </w:rPr>
      </w:pPr>
      <w:proofErr w:type="spellStart"/>
      <w:r w:rsidRPr="00525C7D">
        <w:rPr>
          <w:rFonts w:ascii="Khmer OS Siemreap" w:hAnsi="Khmer OS Siemreap" w:cs="Khmer OS Siemreap"/>
          <w:b/>
          <w:bCs/>
          <w:sz w:val="24"/>
          <w:szCs w:val="24"/>
        </w:rPr>
        <w:t>គោលការណ៍មូលដ្ឋាននៃការសរសេរកម្មវិធី</w:t>
      </w:r>
      <w:proofErr w:type="spellEnd"/>
      <w:r w:rsidRPr="00525C7D">
        <w:rPr>
          <w:rFonts w:ascii="Khmer OS Siemreap" w:hAnsi="Khmer OS Siemreap" w:cs="Khmer OS Siemreap"/>
          <w:b/>
          <w:bCs/>
          <w:sz w:val="24"/>
          <w:szCs w:val="24"/>
        </w:rPr>
        <w:t>:</w:t>
      </w:r>
    </w:p>
    <w:p w14:paraId="44A9DE20" w14:textId="77777777" w:rsidR="001F4304" w:rsidRPr="00CD4AE8" w:rsidRDefault="00000000" w:rsidP="00525C7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CD4AE8">
        <w:rPr>
          <w:rFonts w:ascii="Khmer OS Siemreap" w:hAnsi="Khmer OS Siemreap" w:cs="Khmer OS Siemreap"/>
          <w:sz w:val="24"/>
          <w:szCs w:val="24"/>
        </w:rPr>
        <w:t>ការវិភាគបញ្ហា (Problem Analysis): យល់ពីបញ្ហាដែលត្រូវដោះស្រាយ</w:t>
      </w:r>
    </w:p>
    <w:p w14:paraId="43BB477F" w14:textId="77777777" w:rsidR="001F4304" w:rsidRPr="00CD4AE8" w:rsidRDefault="00000000" w:rsidP="00525C7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CD4AE8">
        <w:rPr>
          <w:rFonts w:ascii="Khmer OS Siemreap" w:hAnsi="Khmer OS Siemreap" w:cs="Khmer OS Siemreap"/>
          <w:sz w:val="24"/>
          <w:szCs w:val="24"/>
        </w:rPr>
        <w:t>ការរចនា (Design): ផែនការពីរបៀបដោះស្រាយបញ្ហា</w:t>
      </w:r>
    </w:p>
    <w:p w14:paraId="02B29B26" w14:textId="77777777" w:rsidR="001F4304" w:rsidRPr="00CD4AE8" w:rsidRDefault="00000000" w:rsidP="00525C7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CD4AE8">
        <w:rPr>
          <w:rFonts w:ascii="Khmer OS Siemreap" w:hAnsi="Khmer OS Siemreap" w:cs="Khmer OS Siemreap"/>
          <w:sz w:val="24"/>
          <w:szCs w:val="24"/>
        </w:rPr>
        <w:t>ការសរសេរកូដ (Coding): សរសេរកម្មវិធីដោយប្រើភាសាកម្មវិធី</w:t>
      </w:r>
    </w:p>
    <w:p w14:paraId="18F6A346" w14:textId="77777777" w:rsidR="001F4304" w:rsidRPr="00CD4AE8" w:rsidRDefault="00000000" w:rsidP="00525C7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CD4AE8">
        <w:rPr>
          <w:rFonts w:ascii="Khmer OS Siemreap" w:hAnsi="Khmer OS Siemreap" w:cs="Khmer OS Siemreap"/>
          <w:sz w:val="24"/>
          <w:szCs w:val="24"/>
        </w:rPr>
        <w:t>ការធ្វើតេស្ត (Testing): ពិនិត្យមើលថាកម្មវិធីដំណើរការត្រឹមត្រូវ</w:t>
      </w:r>
    </w:p>
    <w:p w14:paraId="48E27D30" w14:textId="77777777" w:rsidR="001F4304" w:rsidRPr="00CD4AE8" w:rsidRDefault="00000000" w:rsidP="00525C7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CD4AE8">
        <w:rPr>
          <w:rFonts w:ascii="Khmer OS Siemreap" w:hAnsi="Khmer OS Siemreap" w:cs="Khmer OS Siemreap"/>
          <w:sz w:val="24"/>
          <w:szCs w:val="24"/>
        </w:rPr>
        <w:t>ការថែទាំ (Maintenance): កែលំអ និងធ្វើឱ្យប្រសើរឡើង</w:t>
      </w:r>
    </w:p>
    <w:p w14:paraId="33E9733B" w14:textId="77777777" w:rsidR="001F4304" w:rsidRPr="00E7024D" w:rsidRDefault="00000000" w:rsidP="00E7024D">
      <w:pPr>
        <w:pStyle w:val="Heading2"/>
        <w:rPr>
          <w:rFonts w:ascii="Khmer OS Siemreap" w:hAnsi="Khmer OS Siemreap" w:cs="Khmer OS Siemreap"/>
        </w:rPr>
      </w:pPr>
      <w:r w:rsidRPr="00E7024D">
        <w:rPr>
          <w:rFonts w:ascii="Khmer OS Siemreap" w:hAnsi="Khmer OS Siemreap" w:cs="Khmer OS Siemreap"/>
        </w:rPr>
        <w:t>ខ. ប្រភេទភាសាកម្មវិធី (Types of Programming Languages)</w:t>
      </w:r>
    </w:p>
    <w:p w14:paraId="1DF65B47" w14:textId="719EBB8A" w:rsidR="001F4304" w:rsidRPr="0096072A" w:rsidRDefault="00000000" w:rsidP="007E2A8C">
      <w:pPr>
        <w:spacing w:after="0"/>
        <w:ind w:firstLine="720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96072A">
        <w:rPr>
          <w:rFonts w:ascii="Khmer OS Siemreap" w:hAnsi="Khmer OS Siemreap" w:cs="Khmer OS Siemreap"/>
          <w:sz w:val="24"/>
          <w:szCs w:val="24"/>
        </w:rPr>
        <w:t xml:space="preserve">មានភាសាកម្មវិធីជាច្រើនប្រភេទ ដែលអាចចាត់ថ្នាក់តាមកម្រិតនៃភាពស្មុគស្មាញ </w:t>
      </w:r>
      <w:proofErr w:type="spellStart"/>
      <w:r w:rsidRPr="0096072A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="0096072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proofErr w:type="spellStart"/>
      <w:r w:rsidRPr="0096072A">
        <w:rPr>
          <w:rFonts w:ascii="Khmer OS Siemreap" w:hAnsi="Khmer OS Siemreap" w:cs="Khmer OS Siemreap"/>
          <w:sz w:val="24"/>
          <w:szCs w:val="24"/>
        </w:rPr>
        <w:t>វិធីសាស្ត្រ</w:t>
      </w:r>
      <w:proofErr w:type="spellEnd"/>
      <w:r w:rsidR="0096072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proofErr w:type="spellStart"/>
      <w:r w:rsidRPr="0096072A">
        <w:rPr>
          <w:rFonts w:ascii="Khmer OS Siemreap" w:hAnsi="Khmer OS Siemreap" w:cs="Khmer OS Siemreap"/>
          <w:sz w:val="24"/>
          <w:szCs w:val="24"/>
        </w:rPr>
        <w:t>នៃការ</w:t>
      </w:r>
      <w:proofErr w:type="spellEnd"/>
      <w:r w:rsidR="0096072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proofErr w:type="spellStart"/>
      <w:r w:rsidRPr="0096072A">
        <w:rPr>
          <w:rFonts w:ascii="Khmer OS Siemreap" w:hAnsi="Khmer OS Siemreap" w:cs="Khmer OS Siemreap"/>
          <w:sz w:val="24"/>
          <w:szCs w:val="24"/>
        </w:rPr>
        <w:t>ធ្វើការ</w:t>
      </w:r>
      <w:proofErr w:type="spellEnd"/>
      <w:r w:rsidR="007E2A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0F187927" w14:textId="77777777" w:rsidR="001F4304" w:rsidRPr="006055C1" w:rsidRDefault="00000000" w:rsidP="006055C1">
      <w:pPr>
        <w:pStyle w:val="Heading3"/>
        <w:spacing w:before="0"/>
        <w:rPr>
          <w:rFonts w:ascii="Khmer OS Siemreap" w:hAnsi="Khmer OS Siemreap" w:cs="Khmer OS Siemreap"/>
          <w:sz w:val="24"/>
          <w:szCs w:val="24"/>
        </w:rPr>
      </w:pPr>
      <w:r w:rsidRPr="006055C1">
        <w:rPr>
          <w:rFonts w:ascii="Khmer OS Siemreap" w:hAnsi="Khmer OS Siemreap" w:cs="Khmer OS Siemreap"/>
          <w:sz w:val="24"/>
          <w:szCs w:val="24"/>
        </w:rPr>
        <w:t>១. ភាសាកម្រិតទាប (Low-Level Languages):</w:t>
      </w:r>
    </w:p>
    <w:p w14:paraId="38EC9626" w14:textId="6CD80B10" w:rsidR="001F4304" w:rsidRPr="006055C1" w:rsidRDefault="008F5713" w:rsidP="000F700E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8F5713">
        <w:rPr>
          <w:rFonts w:ascii="Khmer OS Siemreap" w:hAnsi="Khmer OS Siemreap" w:cs="Khmer OS Siemreap"/>
          <w:sz w:val="24"/>
          <w:szCs w:val="24"/>
          <w:cs/>
          <w:lang w:bidi="km-KH"/>
        </w:rPr>
        <w:t>ភាសាទាំងនេះជិតទៅនឹងភាសាម៉ាស៊ីន (</w:t>
      </w:r>
      <w:r w:rsidRPr="008F5713">
        <w:rPr>
          <w:rFonts w:ascii="Khmer OS Siemreap" w:hAnsi="Khmer OS Siemreap" w:cs="Khmer OS Siemreap"/>
          <w:sz w:val="24"/>
          <w:szCs w:val="24"/>
        </w:rPr>
        <w:t xml:space="preserve">Machine Language) </w:t>
      </w:r>
      <w:r w:rsidRPr="008F571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ហើយផ្តល់នូវការគ្រប់គ្រងផ្ទាល់លើហាតវែរ។ ឧទាហរណ៍៖ </w:t>
      </w:r>
      <w:r w:rsidRPr="008F5713">
        <w:rPr>
          <w:rFonts w:ascii="Khmer OS Siemreap" w:hAnsi="Khmer OS Siemreap" w:cs="Khmer OS Siemreap"/>
          <w:sz w:val="24"/>
          <w:szCs w:val="24"/>
        </w:rPr>
        <w:t>Assembly Language, Machine Code</w:t>
      </w:r>
    </w:p>
    <w:p w14:paraId="6749067F" w14:textId="77777777" w:rsidR="001F4304" w:rsidRPr="009413AE" w:rsidRDefault="00000000" w:rsidP="009413AE">
      <w:pPr>
        <w:pStyle w:val="Heading3"/>
        <w:spacing w:before="0"/>
        <w:rPr>
          <w:rFonts w:ascii="Khmer OS Siemreap" w:hAnsi="Khmer OS Siemreap" w:cs="Khmer OS Siemreap"/>
          <w:sz w:val="28"/>
          <w:szCs w:val="28"/>
        </w:rPr>
      </w:pPr>
      <w:r w:rsidRPr="009413AE">
        <w:rPr>
          <w:rFonts w:ascii="Khmer OS Siemreap" w:hAnsi="Khmer OS Siemreap" w:cs="Khmer OS Siemreap"/>
          <w:sz w:val="28"/>
          <w:szCs w:val="28"/>
        </w:rPr>
        <w:t>២. ភាសាកម្រិតខ្ពស់ (High-Level Languages):</w:t>
      </w:r>
    </w:p>
    <w:p w14:paraId="778B160B" w14:textId="0BA7AC9A" w:rsidR="001F4304" w:rsidRPr="00172D09" w:rsidRDefault="00172D09" w:rsidP="009413AE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172D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ភាសាទាំងនេះងាយស្រួលប្រើប្រាស់សម្រាប់មនុស្ស ហើយត្រូវបានបកប្រែទៅជាភាសាម៉ាស៊ីន។ ឧទាហរណ៍៖ </w:t>
      </w:r>
      <w:r w:rsidRPr="00172D09">
        <w:rPr>
          <w:rFonts w:ascii="Khmer OS Siemreap" w:hAnsi="Khmer OS Siemreap" w:cs="Khmer OS Siemreap"/>
          <w:sz w:val="24"/>
          <w:szCs w:val="24"/>
        </w:rPr>
        <w:t>C#, Java, Python, JavaScript, C++, Ruby</w:t>
      </w:r>
    </w:p>
    <w:p w14:paraId="2DD99105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៣. ភាសាតាមការិយាល័យ (Paradigms):</w:t>
      </w:r>
    </w:p>
    <w:p w14:paraId="0E9D2B63" w14:textId="77777777" w:rsidR="001F4304" w:rsidRPr="00F42AA0" w:rsidRDefault="00000000" w:rsidP="008F199C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ភាសា Procedural: C, Pascal - មានការរៀបចំជាទម្រង់នីតិវិធី (Procedures)</w:t>
      </w:r>
    </w:p>
    <w:p w14:paraId="3E961BC7" w14:textId="77777777" w:rsidR="001F4304" w:rsidRPr="00F42AA0" w:rsidRDefault="00000000" w:rsidP="008F199C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ភាសា Object-Oriented: C#, Java, Python - ផ្អែកលើគំនិតនៃវត្ថុ (Objects)</w:t>
      </w:r>
    </w:p>
    <w:p w14:paraId="1FB47E95" w14:textId="77777777" w:rsidR="001F4304" w:rsidRPr="00F42AA0" w:rsidRDefault="00000000" w:rsidP="008F199C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ភាសា Functional: Haskell, Lisp - ផ្អែកលើមុខងារគណិតវិទ្យា</w:t>
      </w:r>
    </w:p>
    <w:p w14:paraId="6A68D312" w14:textId="77777777" w:rsidR="001F4304" w:rsidRPr="00F42AA0" w:rsidRDefault="00000000" w:rsidP="008F199C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ភាសា Scripting: JavaScript, PHP - សម្រាប់ធ្វើស្វ័យប្រវត្តិកម្មកិច្ចការ</w:t>
      </w:r>
    </w:p>
    <w:p w14:paraId="52765B8A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ការប្រើប្រាស់ C# ក្នុងការអភិវឌ្ឍកម្មវិធី</w:t>
      </w:r>
    </w:p>
    <w:p w14:paraId="4CC18AEB" w14:textId="4BA06481" w:rsidR="003920B4" w:rsidRPr="00F42AA0" w:rsidRDefault="003920B4" w:rsidP="00C224AE">
      <w:pPr>
        <w:spacing w:after="0"/>
        <w:ind w:firstLine="720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3920B4">
        <w:rPr>
          <w:rFonts w:ascii="Khmer OS Siemreap" w:hAnsi="Khmer OS Siemreap" w:cs="Khmer OS Siemreap"/>
          <w:sz w:val="24"/>
          <w:szCs w:val="24"/>
          <w:lang w:bidi="km-KH"/>
        </w:rPr>
        <w:t>C# (</w:t>
      </w:r>
      <w:r w:rsidRPr="003920B4">
        <w:rPr>
          <w:rFonts w:ascii="Khmer OS Siemreap" w:hAnsi="Khmer OS Siemreap" w:cs="Khmer OS Siemreap"/>
          <w:sz w:val="24"/>
          <w:szCs w:val="24"/>
          <w:cs/>
          <w:lang w:bidi="km-KH"/>
        </w:rPr>
        <w:t>ត្រូវបានបញ្ចេញសំឡេងថា "</w:t>
      </w:r>
      <w:r w:rsidRPr="003920B4">
        <w:rPr>
          <w:rFonts w:ascii="Khmer OS Siemreap" w:hAnsi="Khmer OS Siemreap" w:cs="Khmer OS Siemreap"/>
          <w:sz w:val="24"/>
          <w:szCs w:val="24"/>
          <w:lang w:bidi="km-KH"/>
        </w:rPr>
        <w:t xml:space="preserve">C Sharp") </w:t>
      </w:r>
      <w:r w:rsidRPr="003920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គឺជាភាសាកម្មវិធីកម្រិតខ្ពស់មួយដែលមានភាពទំនើប និងទទួលបានការគាំទ្រយ៉ាងល្អ។ វាត្រូវបានអភិវឌ្ឍដោយក្រុមហ៊ុន </w:t>
      </w:r>
      <w:r w:rsidRPr="003920B4">
        <w:rPr>
          <w:rFonts w:ascii="Khmer OS Siemreap" w:hAnsi="Khmer OS Siemreap" w:cs="Khmer OS Siemreap"/>
          <w:sz w:val="24"/>
          <w:szCs w:val="24"/>
          <w:lang w:bidi="km-KH"/>
        </w:rPr>
        <w:t xml:space="preserve">Microsoft </w:t>
      </w:r>
      <w:r w:rsidRPr="003920B4">
        <w:rPr>
          <w:rFonts w:ascii="Khmer OS Siemreap" w:hAnsi="Khmer OS Siemreap" w:cs="Khmer OS Siemreap"/>
          <w:sz w:val="24"/>
          <w:szCs w:val="24"/>
          <w:cs/>
          <w:lang w:bidi="km-KH"/>
        </w:rPr>
        <w:t>និងត្រូវបានប្រើប្រាស់យ៉ាងទូលំទូលាយនៅក្នុងឧស្សាហកម្ម។</w:t>
      </w:r>
    </w:p>
    <w:p w14:paraId="765E366D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អត្ថប្រយោជន៍នៃការប្រើ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C#:</w:t>
      </w:r>
    </w:p>
    <w:p w14:paraId="175AF12E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សាមញ្ញ និងងាយស្រួលរៀន - វាក្យសម្ព័ន្ធច្បាស់លាស់ និងមានលក្ខណៈទំនើប</w:t>
      </w:r>
    </w:p>
    <w:p w14:paraId="16E335AC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Object-Oriented - គាំទ្រគោលការណ៍ OOP យ៉ាងពេញលេញ</w:t>
      </w:r>
    </w:p>
    <w:p w14:paraId="258ED7A9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Type-Safe - ការពារកំហុសកម្មវិធីតាមរយៈការត្រួតពិនិត្យប្រភេទទិន្នន័យ</w:t>
      </w:r>
    </w:p>
    <w:p w14:paraId="73F42F81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មានបណ្ណាល័យដ៏សម្បូរបែប - .NET Framework ផ្តល់នូវមុខងារជាច្រើន</w:t>
      </w:r>
    </w:p>
    <w:p w14:paraId="79CF6225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Cross-Platform - អាចដំណើរការលើ Windows, Linux, macOS តាមរយៈ .NET Core</w:t>
      </w:r>
    </w:p>
    <w:p w14:paraId="23F51011" w14:textId="77777777" w:rsidR="001F4304" w:rsidRPr="00F42AA0" w:rsidRDefault="00000000" w:rsidP="0043672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សហគមន៍ធំ - មានធនធានសិក្សា និងការគាំទ្រជាច្រើន</w:t>
      </w:r>
    </w:p>
    <w:p w14:paraId="0B7621F0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វិស័យប្រើប្រាស់ C#:</w:t>
      </w:r>
    </w:p>
    <w:p w14:paraId="4E00ABC9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អាចត្រូវបានប្រើប្រាស់ក្នុងការអភិវឌ្ឍ៖</w:t>
      </w:r>
    </w:p>
    <w:p w14:paraId="0ACB0F52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កម្មវិធី Desktop Applications (Windows Forms, WPF)</w:t>
      </w:r>
    </w:p>
    <w:p w14:paraId="2B177357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កម្មវិធី Web Applications (ASP.NET, Blazor)</w:t>
      </w:r>
    </w:p>
    <w:p w14:paraId="3DB08D13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កម្មវិធី Mobile Applications (Xamarin, MAUI)</w:t>
      </w:r>
    </w:p>
    <w:p w14:paraId="3920DBC8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ហ្គេម (Unity Game Engine)</w:t>
      </w:r>
    </w:p>
    <w:p w14:paraId="3C9C653E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Cloud Applications (Azure)</w:t>
      </w:r>
    </w:p>
    <w:p w14:paraId="56E4D057" w14:textId="77777777" w:rsidR="001F4304" w:rsidRPr="00F42AA0" w:rsidRDefault="00000000" w:rsidP="0074597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Web APIs និង Services</w:t>
      </w:r>
    </w:p>
    <w:p w14:paraId="64D0D158" w14:textId="1CF0F4BF" w:rsidR="00B93242" w:rsidRPr="00124716" w:rsidRDefault="00000000" w:rsidP="0012471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 w:hint="cs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Machine Learning Applications (ML.NET)</w:t>
      </w:r>
    </w:p>
    <w:p w14:paraId="79068CE6" w14:textId="114DE5A1" w:rsidR="001F4304" w:rsidRPr="00095A76" w:rsidRDefault="00000000" w:rsidP="00095A76">
      <w:pPr>
        <w:pStyle w:val="Heading1"/>
        <w:spacing w:before="0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lastRenderedPageBreak/>
        <w:t xml:space="preserve">១.២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ប្រវត្តិ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និងទិដ្ឋភាពទូទៅនៃ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C#</w:t>
      </w:r>
      <w:r w:rsidRPr="00F42AA0">
        <w:rPr>
          <w:rFonts w:ascii="Khmer OS Siemreap" w:hAnsi="Khmer OS Siemreap" w:cs="Khmer OS Siemreap"/>
        </w:rPr>
        <w:t>(History and Overview of C#)</w:t>
      </w:r>
    </w:p>
    <w:p w14:paraId="0B584560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ប្រវត្តិនៃភាសា C#</w:t>
      </w:r>
    </w:p>
    <w:p w14:paraId="147A6842" w14:textId="77777777" w:rsidR="009F5077" w:rsidRPr="009F5077" w:rsidRDefault="009F5077" w:rsidP="00CF2F5F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ភាសា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C#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ត្រូវបានបង្កើតឡើងដោយ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Anders Hejlsberg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និងក្រុមការងាររបស់គាត់នៅក្នុងក្រុមហ៊ុន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Microsoft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ក្នុងអំឡុងពេលចុងទសវត្សរ៍ឆ្នាំ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1990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វាត្រូវបានបញ្ចេញជាផ្លូវការនៅឆ្នាំ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2000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ជាមួយនឹង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.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NET Framework 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>1.0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27ED36F5" w14:textId="36FE696B" w:rsidR="009F5077" w:rsidRDefault="009F5077" w:rsidP="00CF2F5F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គោលបំណងនៃការបង្កើត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C#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គឺដើម្បីផ្តល់នូវភាសាកម្មវិធីដែលងាយស្រួលប្រើប្រាស់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សាមញ្ញ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មានសុវត្ថិភាព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និងទំនើប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ដោយរួមបញ្ចូលគ្នានូវភាពល្អៗពី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 xml:space="preserve">Java 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</w:t>
      </w:r>
      <w:r w:rsidRPr="009F507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9F5077">
        <w:rPr>
          <w:rFonts w:ascii="Khmer OS Siemreap" w:hAnsi="Khmer OS Siemreap" w:cs="Khmer OS Siemreap"/>
          <w:sz w:val="24"/>
          <w:szCs w:val="24"/>
        </w:rPr>
        <w:t>C++</w:t>
      </w:r>
      <w:r w:rsidRPr="009F507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66D828A" w14:textId="77777777" w:rsidR="009F5077" w:rsidRPr="00F42AA0" w:rsidRDefault="009F5077" w:rsidP="00E7024D">
      <w:pPr>
        <w:spacing w:after="0"/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2646B15A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វិវឌ្ឍន៍នៃ C#</w:t>
      </w:r>
    </w:p>
    <w:p w14:paraId="010E8771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ភាសា C# បានឆ្លងកាត់ការវិវឌ្ឍន៍ជាច្រើនជំហាន៖</w:t>
      </w:r>
    </w:p>
    <w:p w14:paraId="256EA0F1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1.0 (2002) - កំណែដំបូង រួមជាមួយ .NET Framework 1.0</w:t>
      </w:r>
    </w:p>
    <w:p w14:paraId="2020FB72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2.0 (2005) - បន្ថែម Generics, Anonymous methods</w:t>
      </w:r>
    </w:p>
    <w:p w14:paraId="2C5B04BE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3.0 (2007) - LINQ, Lambda expressions, Auto-properties</w:t>
      </w:r>
    </w:p>
    <w:p w14:paraId="3AD1B152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4.0 (2010) - Dynamic binding, Named parameters</w:t>
      </w:r>
    </w:p>
    <w:p w14:paraId="198C7324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5.0 (2012) - Async/await programming</w:t>
      </w:r>
    </w:p>
    <w:p w14:paraId="3C29EDDE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6.0 (2015) - String interpolation, Null-conditional operators</w:t>
      </w:r>
    </w:p>
    <w:p w14:paraId="2F97238F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7.0 (2017) - Tuples, Pattern matching, Local functions</w:t>
      </w:r>
    </w:p>
    <w:p w14:paraId="543BEA7B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8.0 (2019) - Nullable reference types, async streams</w:t>
      </w:r>
    </w:p>
    <w:p w14:paraId="199F601B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9.0 (2020) - Records, Init-only properties</w:t>
      </w:r>
    </w:p>
    <w:p w14:paraId="1236A31C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10.0 (2021) - Global usings, File-scoped namespaces</w:t>
      </w:r>
    </w:p>
    <w:p w14:paraId="551C1E98" w14:textId="77777777" w:rsidR="001F4304" w:rsidRPr="00F42AA0" w:rsidRDefault="00000000" w:rsidP="00496610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11.0 (2022) - Raw string literals, Required members</w:t>
      </w:r>
    </w:p>
    <w:p w14:paraId="77AC1230" w14:textId="439DC761" w:rsidR="00A05CB6" w:rsidRPr="00A05CB6" w:rsidRDefault="00000000" w:rsidP="00A05CB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 w:hint="cs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12.0 (2023) - Primary constructors, Collection expressions</w:t>
      </w:r>
    </w:p>
    <w:p w14:paraId="3B0E5A5E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ការប្រៀបធៀប C# ជាមួយភាសាផ្សេងៗ</w:t>
      </w:r>
    </w:p>
    <w:p w14:paraId="4E90872C" w14:textId="77777777" w:rsidR="00D92717" w:rsidRPr="00A53F90" w:rsidRDefault="00D92717" w:rsidP="00D92717">
      <w:pPr>
        <w:spacing w:after="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C# </w:t>
      </w:r>
      <w:r w:rsidRPr="00A53F90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និង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 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Java:</w:t>
      </w:r>
    </w:p>
    <w:p w14:paraId="199E73AF" w14:textId="77777777" w:rsidR="00D92717" w:rsidRDefault="00D92717" w:rsidP="00D90D50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lastRenderedPageBreak/>
        <w:t>ទាំងពីរមានលក្ខណៈស្រដៀងគ្នាច្រើន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ពីព្រោះ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C#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ត្រូវបានបង្កើតឡើងដោយមានឥទ្ធិពលពី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>Java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ទោះជាយ៉ាងណាក៏ដោយ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C#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មានលក្ខណៈពិសេសទំនើបជាងដូចជា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>properties, delegates, events, LINQ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03A8242" w14:textId="77777777" w:rsidR="008D55DB" w:rsidRPr="00D92717" w:rsidRDefault="008D55DB" w:rsidP="00D90D50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EC8CC19" w14:textId="77777777" w:rsidR="00D92717" w:rsidRPr="00A53F90" w:rsidRDefault="00D92717" w:rsidP="00D92717">
      <w:pPr>
        <w:spacing w:after="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C# </w:t>
      </w:r>
      <w:r w:rsidRPr="00A53F90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និង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 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C++:</w:t>
      </w:r>
    </w:p>
    <w:p w14:paraId="284ADEE2" w14:textId="77777777" w:rsidR="00D92717" w:rsidRDefault="00D92717" w:rsidP="00D90D50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ទោះបីជា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C#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ប្រើវាក្យសម្ព័ន្ធស្រដៀងនឹង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C++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ក៏ដោយ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ក៏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C#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មានភាពសាមញ្ញជាង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និងមានការគ្រប់គ្រង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សតិសារ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Memory Management)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ដោយស្វ័យប្រវត្តិតាមរយៈ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>Garbage Collection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46A0605" w14:textId="77777777" w:rsidR="005543D9" w:rsidRPr="00D92717" w:rsidRDefault="005543D9" w:rsidP="00D90D50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B554B0F" w14:textId="77777777" w:rsidR="00D92717" w:rsidRPr="00A53F90" w:rsidRDefault="00D92717" w:rsidP="00D92717">
      <w:pPr>
        <w:spacing w:after="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C# </w:t>
      </w:r>
      <w:r w:rsidRPr="00A53F90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និង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 xml:space="preserve"> </w:t>
      </w:r>
      <w:r w:rsidRPr="00A53F90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Python:</w:t>
      </w:r>
    </w:p>
    <w:p w14:paraId="3FD565D5" w14:textId="13F76C0E" w:rsidR="001F4304" w:rsidRDefault="00D92717" w:rsidP="009C129F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Python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សាមញ្ញជាង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និងងាយស្រួលរៀនសម្រាប់អ្នកចាប់ផ្តើម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តែ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 xml:space="preserve">C#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មានប្រសិទ្ធភាពខ្ពស់ជាង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និងផ្តល់នូវការគ្រប់គ្រងប្រភេទទិន្នន័យដែលមានភាពតឹងរឹង</w:t>
      </w:r>
      <w:r w:rsidRPr="00D927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(</w:t>
      </w:r>
      <w:r w:rsidRPr="00D92717">
        <w:rPr>
          <w:rFonts w:ascii="Khmer OS Siemreap" w:hAnsi="Khmer OS Siemreap" w:cs="Khmer OS Siemreap"/>
          <w:sz w:val="24"/>
          <w:szCs w:val="24"/>
          <w:lang w:bidi="km-KH"/>
        </w:rPr>
        <w:t>Strongly-typed)</w:t>
      </w:r>
      <w:r w:rsidRPr="00D927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32941D38" w14:textId="77777777" w:rsidR="00911389" w:rsidRPr="00F42AA0" w:rsidRDefault="00911389" w:rsidP="009C129F">
      <w:pPr>
        <w:spacing w:after="0"/>
        <w:ind w:firstLine="720"/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78B07ADC" w14:textId="77777777" w:rsidR="001F4304" w:rsidRPr="00F42AA0" w:rsidRDefault="00000000" w:rsidP="00911389">
      <w:pPr>
        <w:pStyle w:val="Heading1"/>
        <w:spacing w:before="0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t xml:space="preserve">១.៣ .NET Framework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និងបរិស្ថានអភិវឌ្ឍ</w:t>
      </w:r>
      <w:proofErr w:type="spellEnd"/>
    </w:p>
    <w:p w14:paraId="25664C00" w14:textId="77777777" w:rsidR="001F4304" w:rsidRPr="00F42AA0" w:rsidRDefault="00000000" w:rsidP="00911389">
      <w:pPr>
        <w:pStyle w:val="Heading2"/>
        <w:spacing w:before="0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(Development Environment)</w:t>
      </w:r>
    </w:p>
    <w:p w14:paraId="607E5C10" w14:textId="77777777" w:rsidR="001F4304" w:rsidRPr="00F42AA0" w:rsidRDefault="00000000" w:rsidP="00911389">
      <w:pPr>
        <w:pStyle w:val="Heading2"/>
        <w:spacing w:before="0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ទិដ្ឋភាពទូទៅ .NET Framework និង .NET Core</w:t>
      </w:r>
    </w:p>
    <w:p w14:paraId="6A9EB743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.NET Framework គឺជាវេទិកាអភិវឌ្ឍកម្មវិធីមួយដែលផ្តល់នូវបណ្ណាល័យ (libraries) និងសេវាកម្មជាច្រើន សម្រាប់អ្នកអភិវឌ្ឍន៍។ វាត្រូវបានបង្កើតឡើងដោយ Microsoft។</w:t>
      </w:r>
    </w:p>
    <w:p w14:paraId="65E9834B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សមាសធាតុសំខាន់ៗនៃ .NET:</w:t>
      </w:r>
    </w:p>
    <w:p w14:paraId="4A5EBB0C" w14:textId="77777777" w:rsidR="001F4304" w:rsidRPr="00F42AA0" w:rsidRDefault="00000000" w:rsidP="00EC61E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Common Language Runtime (CLR) - ម៉ាស៊ីនវត្ថុនិម្មិត (Virtual Machine) សម្រាប់ដំណើរការកម្មវិធី</w:t>
      </w:r>
    </w:p>
    <w:p w14:paraId="2F3A9D4B" w14:textId="77777777" w:rsidR="001F4304" w:rsidRPr="00F42AA0" w:rsidRDefault="00000000" w:rsidP="00EC61E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Base Class Library (BCL) - បណ្ណាល័យមូលដ្ឋានផ្តល់មុខងារទូទៅ</w:t>
      </w:r>
    </w:p>
    <w:p w14:paraId="76B1093B" w14:textId="77777777" w:rsidR="001F4304" w:rsidRPr="00F42AA0" w:rsidRDefault="00000000" w:rsidP="00EC61E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Framework Class Library (FCL) - បណ្ណាល័យទូលំទូលាយសម្រាប់កម្មវិធីផ្សេងៗ</w:t>
      </w:r>
    </w:p>
    <w:p w14:paraId="00BC051D" w14:textId="77777777" w:rsidR="001F4304" w:rsidRPr="00F42AA0" w:rsidRDefault="00000000" w:rsidP="00EC61E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Common Type System (CTS) - ប្រព័ន្ធប្រភេទទិន្នន័យរួម</w:t>
      </w:r>
    </w:p>
    <w:p w14:paraId="481CD392" w14:textId="77777777" w:rsidR="001F4304" w:rsidRPr="00F42AA0" w:rsidRDefault="00000000" w:rsidP="00EC61E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Common Language Specification (CLS) - ការកំណត់ភាសារួម</w:t>
      </w:r>
    </w:p>
    <w:p w14:paraId="14ED5E10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.NET Framework vs .NET Core vs .NET 5+:</w:t>
      </w:r>
    </w:p>
    <w:p w14:paraId="713E3878" w14:textId="77777777" w:rsidR="001F4304" w:rsidRPr="00F42AA0" w:rsidRDefault="00000000" w:rsidP="003D3D0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.NET Framework: កំណែដើម ដំណើរការតែលើ Windows</w:t>
      </w:r>
      <w:r w:rsidRPr="00F42AA0">
        <w:rPr>
          <w:rFonts w:ascii="Khmer OS Siemreap" w:hAnsi="Khmer OS Siemreap" w:cs="Khmer OS Siemreap"/>
          <w:sz w:val="24"/>
          <w:szCs w:val="24"/>
        </w:rPr>
        <w:br/>
        <w:t>.NET Core: កំណែ cross-platform អាចដំណើរការលើ Windows, Linux, macOS</w:t>
      </w:r>
      <w:r w:rsidRPr="00F42AA0">
        <w:rPr>
          <w:rFonts w:ascii="Khmer OS Siemreap" w:hAnsi="Khmer OS Siemreap" w:cs="Khmer OS Siemreap"/>
          <w:sz w:val="24"/>
          <w:szCs w:val="24"/>
        </w:rPr>
        <w:br/>
        <w:t>.NET 5+: ការរួមបញ្ចូលគ្នានៃ .NET Framework និង .NET Core ដើម្បីបង្កើតវេទិកា unified</w:t>
      </w:r>
    </w:p>
    <w:p w14:paraId="7B093752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ការដំឡើង Visual Studio</w:t>
      </w:r>
    </w:p>
    <w:p w14:paraId="2B9C3C00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Visual Studio គឺជា Integrated Development Environment (IDE) ដ៏ល្អបំផុតសម្រាប់អភិវឌ្ឍកម្មវិធី C#។ វាផ្តល់នូវឧបករណ៍ជាច្រើនសម្រាប់សរសេរកូដ debug និងធ្វើតេស្តកម្មវិធី។</w:t>
      </w:r>
    </w:p>
    <w:p w14:paraId="23B6A58B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ជំហានដំឡើង Visual Studio:</w:t>
      </w:r>
    </w:p>
    <w:p w14:paraId="30F97B4C" w14:textId="77777777" w:rsidR="001F4304" w:rsidRPr="00F42AA0" w:rsidRDefault="00000000" w:rsidP="0099455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1. ចូលទៅកាន់គេហទំព័រ https://visualstudio.microsoft.com/</w:t>
      </w:r>
    </w:p>
    <w:p w14:paraId="6DFBD61E" w14:textId="77777777" w:rsidR="001F4304" w:rsidRPr="00F42AA0" w:rsidRDefault="00000000" w:rsidP="0099455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2. ទាញយក Visual Studio Community (ឥតគិតថ្លៃសម្រាប់សិស្ស និងអ្នកប្រើប្រាស់ផ្ទាល់ខ្លួន)</w:t>
      </w:r>
    </w:p>
    <w:p w14:paraId="71522FFC" w14:textId="77777777" w:rsidR="001F4304" w:rsidRPr="00F42AA0" w:rsidRDefault="00000000" w:rsidP="0099455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3. ដំណើរការ installer ហើយជ្រើសរើស ".NET desktop development" workload</w:t>
      </w:r>
    </w:p>
    <w:p w14:paraId="7907D6BF" w14:textId="77777777" w:rsidR="001F4304" w:rsidRPr="00F42AA0" w:rsidRDefault="00000000" w:rsidP="0099455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4. រង់ចាំដំណើរការដំឡើងបញ្ចប់</w:t>
      </w:r>
    </w:p>
    <w:p w14:paraId="3CC6557F" w14:textId="77777777" w:rsidR="001F4304" w:rsidRPr="00F42AA0" w:rsidRDefault="00000000" w:rsidP="0099455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5. ចាប់ផ្តើម Visual Studio និងចុះឈ្មោះដោយប្រើគណនី Microsoft (optional)</w:t>
      </w:r>
    </w:p>
    <w:p w14:paraId="1FCAC992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ជម្រើសផ្សេងទៀតសម្រាប់អភិវឌ្ឍន៍ C#:</w:t>
      </w:r>
    </w:p>
    <w:p w14:paraId="41A3B71D" w14:textId="77777777" w:rsidR="001F4304" w:rsidRPr="00F42AA0" w:rsidRDefault="00000000" w:rsidP="00C63385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Visual Studio Code - កម្មវិធីសរសេរកូដទម្ងន់ស្រាល cross-platform</w:t>
      </w:r>
    </w:p>
    <w:p w14:paraId="40B49B8B" w14:textId="77777777" w:rsidR="001F4304" w:rsidRPr="00F42AA0" w:rsidRDefault="00000000" w:rsidP="00C63385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JetBrains Rider - IDE ផ្សេងទៀតដែលមានអនុភាព</w:t>
      </w:r>
    </w:p>
    <w:p w14:paraId="6BBFEC53" w14:textId="77777777" w:rsidR="001F4304" w:rsidRPr="00F42AA0" w:rsidRDefault="00000000" w:rsidP="00C63385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MonoDevelop - ជម្រើសបើកចំហ (open-source)</w:t>
      </w:r>
    </w:p>
    <w:p w14:paraId="3CDA1B46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ការបង្កើត C# Project ដំបូង</w:t>
      </w:r>
    </w:p>
    <w:p w14:paraId="16550E4B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ជំហានបង្កើត Console Application នៅក្នុង Visual Studio:</w:t>
      </w:r>
    </w:p>
    <w:p w14:paraId="5812201F" w14:textId="77777777" w:rsidR="001F4304" w:rsidRPr="00F42AA0" w:rsidRDefault="00000000" w:rsidP="0079602A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1. បើក Visual Studio</w:t>
      </w:r>
    </w:p>
    <w:p w14:paraId="4A672D09" w14:textId="77777777" w:rsidR="001F4304" w:rsidRPr="00F42AA0" w:rsidRDefault="00000000" w:rsidP="0079602A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2. ជ្រើសរើស "Create a new project"</w:t>
      </w:r>
    </w:p>
    <w:p w14:paraId="7337A20F" w14:textId="77777777" w:rsidR="001F4304" w:rsidRPr="00F42AA0" w:rsidRDefault="00000000" w:rsidP="0079602A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3. ជ្រើសរើស "Console App (.NET Core)" ឬ "Console App"</w:t>
      </w:r>
    </w:p>
    <w:p w14:paraId="385119F4" w14:textId="77777777" w:rsidR="001F4304" w:rsidRPr="00F42AA0" w:rsidRDefault="00000000" w:rsidP="0079602A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4. បញ្ចូលឈ្មោះ project (ឧទាហរណ៍៖ HelloWorld)</w:t>
      </w:r>
    </w:p>
    <w:p w14:paraId="1A5D6CE6" w14:textId="77777777" w:rsidR="001F4304" w:rsidRPr="00F42AA0" w:rsidRDefault="00000000" w:rsidP="0079602A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5. ជ្រើសរើសទីតាំងរក្សាទុក project</w:t>
      </w:r>
    </w:p>
    <w:p w14:paraId="27364524" w14:textId="77777777" w:rsidR="003203F9" w:rsidRDefault="00000000" w:rsidP="003203F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F42AA0">
        <w:rPr>
          <w:rFonts w:ascii="Khmer OS Siemreap" w:hAnsi="Khmer OS Siemreap" w:cs="Khmer OS Siemreap"/>
          <w:sz w:val="24"/>
          <w:szCs w:val="24"/>
        </w:rPr>
        <w:t xml:space="preserve">6. 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ចុច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"Create"</w:t>
      </w:r>
    </w:p>
    <w:p w14:paraId="55E86581" w14:textId="77777777" w:rsidR="00165E96" w:rsidRDefault="00165E96" w:rsidP="003203F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1BE6EAEA" w14:textId="77777777" w:rsidR="00C06117" w:rsidRDefault="00C06117" w:rsidP="003203F9">
      <w:pPr>
        <w:pStyle w:val="ListNumber"/>
        <w:numPr>
          <w:ilvl w:val="0"/>
          <w:numId w:val="0"/>
        </w:num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3FE9DE90" w14:textId="77589206" w:rsidR="001F4304" w:rsidRPr="00F42AA0" w:rsidRDefault="00000000" w:rsidP="00EE3EAF">
      <w:pPr>
        <w:pStyle w:val="ListNumber"/>
        <w:numPr>
          <w:ilvl w:val="0"/>
          <w:numId w:val="0"/>
        </w:numPr>
        <w:spacing w:after="0"/>
        <w:ind w:left="360" w:hanging="360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បន្ទាប់ពីបង្កើតរួច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Visual Studio 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នឹងបង្កើតកូដដំបូងដូចខាងក្រោម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>:</w:t>
      </w:r>
    </w:p>
    <w:p w14:paraId="487C39C2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FF"/>
          <w:lang w:bidi="km-KH"/>
        </w:rPr>
        <w:t>using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System;</w:t>
      </w:r>
    </w:p>
    <w:p w14:paraId="20F6D463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FF"/>
          <w:lang w:bidi="km-KH"/>
        </w:rPr>
        <w:t>namespace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HelloWorld</w:t>
      </w:r>
    </w:p>
    <w:p w14:paraId="383EA784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>{</w:t>
      </w:r>
    </w:p>
    <w:p w14:paraId="56AD4CB7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5E0F9D">
        <w:rPr>
          <w:rFonts w:ascii="Cascadia Mono" w:hAnsi="Cascadia Mono" w:cs="Cascadia Mono"/>
          <w:color w:val="0000FF"/>
          <w:lang w:bidi="km-KH"/>
        </w:rPr>
        <w:t>internal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</w:t>
      </w:r>
      <w:r w:rsidRPr="005E0F9D">
        <w:rPr>
          <w:rFonts w:ascii="Cascadia Mono" w:hAnsi="Cascadia Mono" w:cs="Cascadia Mono"/>
          <w:color w:val="0000FF"/>
          <w:lang w:bidi="km-KH"/>
        </w:rPr>
        <w:t>class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</w:t>
      </w:r>
      <w:r w:rsidRPr="005E0F9D">
        <w:rPr>
          <w:rFonts w:ascii="Cascadia Mono" w:hAnsi="Cascadia Mono" w:cs="Cascadia Mono"/>
          <w:color w:val="2B91AF"/>
          <w:lang w:bidi="km-KH"/>
        </w:rPr>
        <w:t>Program</w:t>
      </w:r>
    </w:p>
    <w:p w14:paraId="5164F98C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{</w:t>
      </w:r>
    </w:p>
    <w:p w14:paraId="29C64D5F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    </w:t>
      </w:r>
      <w:r w:rsidRPr="005E0F9D">
        <w:rPr>
          <w:rFonts w:ascii="Cascadia Mono" w:hAnsi="Cascadia Mono" w:cs="Cascadia Mono"/>
          <w:color w:val="0000FF"/>
          <w:lang w:bidi="km-KH"/>
        </w:rPr>
        <w:t>static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</w:t>
      </w:r>
      <w:r w:rsidRPr="005E0F9D">
        <w:rPr>
          <w:rFonts w:ascii="Cascadia Mono" w:hAnsi="Cascadia Mono" w:cs="Cascadia Mono"/>
          <w:color w:val="0000FF"/>
          <w:lang w:bidi="km-KH"/>
        </w:rPr>
        <w:t>void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 Main(</w:t>
      </w:r>
      <w:r w:rsidRPr="005E0F9D">
        <w:rPr>
          <w:rFonts w:ascii="Cascadia Mono" w:hAnsi="Cascadia Mono" w:cs="Cascadia Mono"/>
          <w:color w:val="0000FF"/>
          <w:lang w:bidi="km-KH"/>
        </w:rPr>
        <w:t>string</w:t>
      </w:r>
      <w:r w:rsidRPr="005E0F9D">
        <w:rPr>
          <w:rFonts w:ascii="Cascadia Mono" w:hAnsi="Cascadia Mono" w:cs="Cascadia Mono"/>
          <w:color w:val="000000"/>
          <w:lang w:bidi="km-KH"/>
        </w:rPr>
        <w:t xml:space="preserve">[] </w:t>
      </w:r>
      <w:proofErr w:type="spellStart"/>
      <w:r w:rsidRPr="005E0F9D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5E0F9D">
        <w:rPr>
          <w:rFonts w:ascii="Cascadia Mono" w:hAnsi="Cascadia Mono" w:cs="Cascadia Mono"/>
          <w:color w:val="000000"/>
          <w:lang w:bidi="km-KH"/>
        </w:rPr>
        <w:t>)</w:t>
      </w:r>
    </w:p>
    <w:p w14:paraId="3793035D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    {</w:t>
      </w:r>
    </w:p>
    <w:p w14:paraId="1DF4D610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        </w:t>
      </w:r>
      <w:proofErr w:type="spellStart"/>
      <w:r w:rsidRPr="005E0F9D">
        <w:rPr>
          <w:rFonts w:ascii="Cascadia Mono" w:hAnsi="Cascadia Mono" w:cs="Cascadia Mono"/>
          <w:color w:val="000000"/>
          <w:lang w:bidi="km-KH"/>
        </w:rPr>
        <w:t>Console.WriteLine</w:t>
      </w:r>
      <w:proofErr w:type="spellEnd"/>
      <w:r w:rsidRPr="005E0F9D">
        <w:rPr>
          <w:rFonts w:ascii="Cascadia Mono" w:hAnsi="Cascadia Mono" w:cs="Cascadia Mono"/>
          <w:color w:val="000000"/>
          <w:lang w:bidi="km-KH"/>
        </w:rPr>
        <w:t>(</w:t>
      </w:r>
      <w:r w:rsidRPr="005E0F9D">
        <w:rPr>
          <w:rFonts w:ascii="Cascadia Mono" w:hAnsi="Cascadia Mono" w:cs="Cascadia Mono"/>
          <w:color w:val="A31515"/>
          <w:lang w:bidi="km-KH"/>
        </w:rPr>
        <w:t>"Hello World"</w:t>
      </w:r>
      <w:r w:rsidRPr="005E0F9D">
        <w:rPr>
          <w:rFonts w:ascii="Cascadia Mono" w:hAnsi="Cascadia Mono" w:cs="Cascadia Mono"/>
          <w:color w:val="000000"/>
          <w:lang w:bidi="km-KH"/>
        </w:rPr>
        <w:t>);</w:t>
      </w:r>
    </w:p>
    <w:p w14:paraId="54C4DE08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        </w:t>
      </w:r>
      <w:proofErr w:type="spellStart"/>
      <w:r w:rsidRPr="005E0F9D">
        <w:rPr>
          <w:rFonts w:ascii="Cascadia Mono" w:hAnsi="Cascadia Mono" w:cs="Cascadia Mono"/>
          <w:color w:val="000000"/>
          <w:lang w:bidi="km-KH"/>
        </w:rPr>
        <w:t>Console.ReadLine</w:t>
      </w:r>
      <w:proofErr w:type="spellEnd"/>
      <w:r w:rsidRPr="005E0F9D">
        <w:rPr>
          <w:rFonts w:ascii="Cascadia Mono" w:hAnsi="Cascadia Mono" w:cs="Cascadia Mono"/>
          <w:color w:val="000000"/>
          <w:lang w:bidi="km-KH"/>
        </w:rPr>
        <w:t>();</w:t>
      </w:r>
    </w:p>
    <w:p w14:paraId="1F86B7EB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    }</w:t>
      </w:r>
    </w:p>
    <w:p w14:paraId="0E4A7223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 xml:space="preserve">    }</w:t>
      </w:r>
    </w:p>
    <w:p w14:paraId="5909724B" w14:textId="77777777" w:rsidR="007E48F4" w:rsidRPr="005E0F9D" w:rsidRDefault="007E48F4" w:rsidP="007E48F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5E0F9D">
        <w:rPr>
          <w:rFonts w:ascii="Cascadia Mono" w:hAnsi="Cascadia Mono" w:cs="Cascadia Mono"/>
          <w:color w:val="000000"/>
          <w:lang w:bidi="km-KH"/>
        </w:rPr>
        <w:t>}</w:t>
      </w:r>
    </w:p>
    <w:p w14:paraId="0E033B9C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ការដំណើរការកម្មវិធី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>:</w:t>
      </w:r>
    </w:p>
    <w:p w14:paraId="2D127D14" w14:textId="77777777" w:rsidR="001F4304" w:rsidRPr="00F42AA0" w:rsidRDefault="00000000" w:rsidP="00F14415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ចុចប៊ូតុង "Start" (ឬចុច F5) ដើម្បីដំណើរការជាមួយ debugger</w:t>
      </w:r>
    </w:p>
    <w:p w14:paraId="395544F4" w14:textId="77777777" w:rsidR="001F4304" w:rsidRPr="00F42AA0" w:rsidRDefault="00000000" w:rsidP="00F14415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ឬចុច Ctrl+F5 ដើម្បីដំណើរការដោយគ្មាន debugger</w:t>
      </w:r>
    </w:p>
    <w:p w14:paraId="032C1AEC" w14:textId="4FFA41FB" w:rsidR="001F4304" w:rsidRPr="006D2B22" w:rsidRDefault="00000000" w:rsidP="00E7024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 w:hint="cs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Console window នឹង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បង្ហាញសារ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"Hello World!"</w:t>
      </w:r>
    </w:p>
    <w:p w14:paraId="11481BC5" w14:textId="6BFF6996" w:rsidR="001F4304" w:rsidRPr="009C6FB8" w:rsidRDefault="00000000" w:rsidP="009C6FB8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t xml:space="preserve">១.៤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រចនាសម្ព័ន្ធកម្មវិធី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និងវាក្យសម្ព័ន្ធ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C#</w:t>
      </w:r>
      <w:r w:rsidRPr="00F42AA0">
        <w:rPr>
          <w:rFonts w:ascii="Khmer OS Siemreap" w:hAnsi="Khmer OS Siemreap" w:cs="Khmer OS Siemreap"/>
        </w:rPr>
        <w:t>(Program Structure &amp; Syntax)</w:t>
      </w:r>
    </w:p>
    <w:p w14:paraId="165E0174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រចនាសម្ព័ន្ធកម្មវិធី C#</w:t>
      </w:r>
    </w:p>
    <w:p w14:paraId="2F6A6B0D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កម្មវិធី C# មានរចនាសម្ព័ន្ធមូលដ្ឋានដូចខាងក្រោម:</w:t>
      </w:r>
    </w:p>
    <w:p w14:paraId="235EA821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FF"/>
          <w:lang w:bidi="km-KH"/>
        </w:rPr>
        <w:t>using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System;              </w:t>
      </w:r>
      <w:r w:rsidRPr="00DF3A7A">
        <w:rPr>
          <w:rFonts w:ascii="Cascadia Mono" w:hAnsi="Cascadia Mono" w:cs="Cascadia Mono"/>
          <w:color w:val="008000"/>
          <w:lang w:bidi="km-KH"/>
        </w:rPr>
        <w:t>// 1. Using directives</w:t>
      </w:r>
    </w:p>
    <w:p w14:paraId="0164C3DF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FF"/>
          <w:lang w:bidi="km-KH"/>
        </w:rPr>
        <w:t>namespace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DF3A7A">
        <w:rPr>
          <w:rFonts w:ascii="Cascadia Mono" w:hAnsi="Cascadia Mono" w:cs="Cascadia Mono"/>
          <w:color w:val="000000"/>
          <w:lang w:bidi="km-KH"/>
        </w:rPr>
        <w:t>MyApplication</w:t>
      </w:r>
      <w:proofErr w:type="spellEnd"/>
      <w:r w:rsidRPr="00DF3A7A">
        <w:rPr>
          <w:rFonts w:ascii="Cascadia Mono" w:hAnsi="Cascadia Mono" w:cs="Cascadia Mono"/>
          <w:color w:val="000000"/>
          <w:lang w:bidi="km-KH"/>
        </w:rPr>
        <w:t xml:space="preserve">   </w:t>
      </w:r>
      <w:r w:rsidRPr="00DF3A7A">
        <w:rPr>
          <w:rFonts w:ascii="Cascadia Mono" w:hAnsi="Cascadia Mono" w:cs="Cascadia Mono"/>
          <w:color w:val="008000"/>
          <w:lang w:bidi="km-KH"/>
        </w:rPr>
        <w:t>// 2. Namespace</w:t>
      </w:r>
    </w:p>
    <w:p w14:paraId="11BAF93D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>{</w:t>
      </w:r>
    </w:p>
    <w:p w14:paraId="4CF8479E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DF3A7A">
        <w:rPr>
          <w:rFonts w:ascii="Cascadia Mono" w:hAnsi="Cascadia Mono" w:cs="Cascadia Mono"/>
          <w:color w:val="0000FF"/>
          <w:lang w:bidi="km-KH"/>
        </w:rPr>
        <w:t>class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</w:t>
      </w:r>
      <w:r w:rsidRPr="00DF3A7A">
        <w:rPr>
          <w:rFonts w:ascii="Cascadia Mono" w:hAnsi="Cascadia Mono" w:cs="Cascadia Mono"/>
          <w:color w:val="2B91AF"/>
          <w:lang w:bidi="km-KH"/>
        </w:rPr>
        <w:t>Program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         </w:t>
      </w:r>
      <w:r w:rsidRPr="00DF3A7A">
        <w:rPr>
          <w:rFonts w:ascii="Cascadia Mono" w:hAnsi="Cascadia Mono" w:cs="Cascadia Mono"/>
          <w:color w:val="008000"/>
          <w:lang w:bidi="km-KH"/>
        </w:rPr>
        <w:t>// 3. Class</w:t>
      </w:r>
    </w:p>
    <w:p w14:paraId="6BE04F0D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{</w:t>
      </w:r>
    </w:p>
    <w:p w14:paraId="1745955E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    </w:t>
      </w:r>
      <w:r w:rsidRPr="00DF3A7A">
        <w:rPr>
          <w:rFonts w:ascii="Cascadia Mono" w:hAnsi="Cascadia Mono" w:cs="Cascadia Mono"/>
          <w:color w:val="0000FF"/>
          <w:lang w:bidi="km-KH"/>
        </w:rPr>
        <w:t>static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</w:t>
      </w:r>
      <w:r w:rsidRPr="00DF3A7A">
        <w:rPr>
          <w:rFonts w:ascii="Cascadia Mono" w:hAnsi="Cascadia Mono" w:cs="Cascadia Mono"/>
          <w:color w:val="0000FF"/>
          <w:lang w:bidi="km-KH"/>
        </w:rPr>
        <w:t>void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 Main(</w:t>
      </w:r>
      <w:r w:rsidRPr="00DF3A7A">
        <w:rPr>
          <w:rFonts w:ascii="Cascadia Mono" w:hAnsi="Cascadia Mono" w:cs="Cascadia Mono"/>
          <w:color w:val="0000FF"/>
          <w:lang w:bidi="km-KH"/>
        </w:rPr>
        <w:t>string</w:t>
      </w:r>
      <w:r w:rsidRPr="00DF3A7A">
        <w:rPr>
          <w:rFonts w:ascii="Cascadia Mono" w:hAnsi="Cascadia Mono" w:cs="Cascadia Mono"/>
          <w:color w:val="000000"/>
          <w:lang w:bidi="km-KH"/>
        </w:rPr>
        <w:t xml:space="preserve">[] </w:t>
      </w:r>
      <w:proofErr w:type="spellStart"/>
      <w:r w:rsidRPr="00DF3A7A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DF3A7A">
        <w:rPr>
          <w:rFonts w:ascii="Cascadia Mono" w:hAnsi="Cascadia Mono" w:cs="Cascadia Mono"/>
          <w:color w:val="000000"/>
          <w:lang w:bidi="km-KH"/>
        </w:rPr>
        <w:t xml:space="preserve">)  </w:t>
      </w:r>
      <w:r w:rsidRPr="00DF3A7A">
        <w:rPr>
          <w:rFonts w:ascii="Cascadia Mono" w:hAnsi="Cascadia Mono" w:cs="Cascadia Mono"/>
          <w:color w:val="008000"/>
          <w:lang w:bidi="km-KH"/>
        </w:rPr>
        <w:t>// 4. Main method</w:t>
      </w:r>
    </w:p>
    <w:p w14:paraId="63800380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    {</w:t>
      </w:r>
    </w:p>
    <w:p w14:paraId="411322DC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        </w:t>
      </w:r>
      <w:r w:rsidRPr="00DF3A7A">
        <w:rPr>
          <w:rFonts w:ascii="Cascadia Mono" w:hAnsi="Cascadia Mono" w:cs="Cascadia Mono"/>
          <w:color w:val="008000"/>
          <w:lang w:bidi="km-KH"/>
        </w:rPr>
        <w:t>// 5. Code statements</w:t>
      </w:r>
    </w:p>
    <w:p w14:paraId="162D3834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        </w:t>
      </w:r>
      <w:proofErr w:type="spellStart"/>
      <w:r w:rsidRPr="00DF3A7A">
        <w:rPr>
          <w:rFonts w:ascii="Cascadia Mono" w:hAnsi="Cascadia Mono" w:cs="Cascadia Mono"/>
          <w:color w:val="000000"/>
          <w:lang w:bidi="km-KH"/>
        </w:rPr>
        <w:t>Console.WriteLine</w:t>
      </w:r>
      <w:proofErr w:type="spellEnd"/>
      <w:r w:rsidRPr="00DF3A7A">
        <w:rPr>
          <w:rFonts w:ascii="Cascadia Mono" w:hAnsi="Cascadia Mono" w:cs="Cascadia Mono"/>
          <w:color w:val="000000"/>
          <w:lang w:bidi="km-KH"/>
        </w:rPr>
        <w:t>(</w:t>
      </w:r>
      <w:r w:rsidRPr="00DF3A7A">
        <w:rPr>
          <w:rFonts w:ascii="Cascadia Mono" w:hAnsi="Cascadia Mono" w:cs="Cascadia Mono"/>
          <w:color w:val="A31515"/>
          <w:lang w:bidi="km-KH"/>
        </w:rPr>
        <w:t>"Hello, C#!"</w:t>
      </w:r>
      <w:r w:rsidRPr="00DF3A7A">
        <w:rPr>
          <w:rFonts w:ascii="Cascadia Mono" w:hAnsi="Cascadia Mono" w:cs="Cascadia Mono"/>
          <w:color w:val="000000"/>
          <w:lang w:bidi="km-KH"/>
        </w:rPr>
        <w:t>);</w:t>
      </w:r>
    </w:p>
    <w:p w14:paraId="5FD1D40B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    }</w:t>
      </w:r>
    </w:p>
    <w:p w14:paraId="0FC089D5" w14:textId="77777777" w:rsidR="00DF3A7A" w:rsidRP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 xml:space="preserve">    }</w:t>
      </w:r>
    </w:p>
    <w:p w14:paraId="68747011" w14:textId="77777777" w:rsidR="00DF3A7A" w:rsidRDefault="00DF3A7A" w:rsidP="00DF3A7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 w:rsidRPr="00DF3A7A">
        <w:rPr>
          <w:rFonts w:ascii="Cascadia Mono" w:hAnsi="Cascadia Mono" w:cs="Cascadia Mono"/>
          <w:color w:val="000000"/>
          <w:lang w:bidi="km-KH"/>
        </w:rPr>
        <w:t>}</w:t>
      </w:r>
    </w:p>
    <w:p w14:paraId="3F2169F9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br/>
        <w:t>ការពន្យល់ផ្នែកនីមួយៗ:</w:t>
      </w:r>
    </w:p>
    <w:p w14:paraId="7FEB4434" w14:textId="77777777" w:rsidR="001F4304" w:rsidRPr="00F42AA0" w:rsidRDefault="00000000" w:rsidP="006C1DA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Using directives: នាំចូល (import) namespace ដែលត្រូវការ</w:t>
      </w:r>
    </w:p>
    <w:p w14:paraId="7FA47B6B" w14:textId="77777777" w:rsidR="001F4304" w:rsidRPr="00F42AA0" w:rsidRDefault="00000000" w:rsidP="006C1DA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Namespace: ធ្វើឱ្យកូដមានការរៀបចំ និងជៀសវាងការប៉ះទង្គិចនៃឈ្មោះ</w:t>
      </w:r>
    </w:p>
    <w:p w14:paraId="641FB3E0" w14:textId="77777777" w:rsidR="001F4304" w:rsidRPr="00F42AA0" w:rsidRDefault="00000000" w:rsidP="006C1DA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Class: ផ្ទុកកូដកម្មវិធី C# ទាំងអស់ត្រូវតែស្ថិតនៅក្នុង class</w:t>
      </w:r>
    </w:p>
    <w:p w14:paraId="2F4489E5" w14:textId="77777777" w:rsidR="001F4304" w:rsidRPr="00F42AA0" w:rsidRDefault="00000000" w:rsidP="006C1DA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Main method: ចំណុចចាប់ផ្តើម (entry point) នៃកម្មវិធី</w:t>
      </w:r>
    </w:p>
    <w:p w14:paraId="736AD0C8" w14:textId="77777777" w:rsidR="001F4304" w:rsidRPr="00F42AA0" w:rsidRDefault="00000000" w:rsidP="006C1DA1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Code statements: ការណែនាំដែលកម្មវិធីត្រូវប្រតិបត្តិ</w:t>
      </w:r>
    </w:p>
    <w:p w14:paraId="63D88A81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Namespaces និង Using Directives</w:t>
      </w:r>
    </w:p>
    <w:p w14:paraId="05466ED4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Namespace គឺជាវិធីរៀបចំកូដ និងជៀសវាងការប៉ះទង្គិចនៃឈ្មោះ។ វាដូចជាថតឯកសារ (folder) សម្រាប់កូដ។</w:t>
      </w:r>
    </w:p>
    <w:p w14:paraId="62101AEC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8000"/>
          <w:lang w:bidi="km-KH"/>
        </w:rPr>
        <w:t>// Using directive</w:t>
      </w:r>
    </w:p>
    <w:p w14:paraId="1EE5BA23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FF"/>
          <w:lang w:bidi="km-KH"/>
        </w:rPr>
        <w:t>using</w:t>
      </w:r>
      <w:r w:rsidRPr="0042741D">
        <w:rPr>
          <w:rFonts w:ascii="Cascadia Mono" w:hAnsi="Cascadia Mono" w:cs="Cascadia Mono"/>
          <w:color w:val="000000"/>
          <w:lang w:bidi="km-KH"/>
        </w:rPr>
        <w:t xml:space="preserve"> System;</w:t>
      </w:r>
    </w:p>
    <w:p w14:paraId="6E22817E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FF"/>
          <w:lang w:bidi="km-KH"/>
        </w:rPr>
        <w:t>using</w:t>
      </w:r>
      <w:r w:rsidRPr="0042741D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42741D">
        <w:rPr>
          <w:rFonts w:ascii="Cascadia Mono" w:hAnsi="Cascadia Mono" w:cs="Cascadia Mono"/>
          <w:color w:val="000000"/>
          <w:lang w:bidi="km-KH"/>
        </w:rPr>
        <w:t>System.Collections.Generic</w:t>
      </w:r>
      <w:proofErr w:type="spellEnd"/>
      <w:r w:rsidRPr="0042741D">
        <w:rPr>
          <w:rFonts w:ascii="Cascadia Mono" w:hAnsi="Cascadia Mono" w:cs="Cascadia Mono"/>
          <w:color w:val="000000"/>
          <w:lang w:bidi="km-KH"/>
        </w:rPr>
        <w:t>;</w:t>
      </w:r>
    </w:p>
    <w:p w14:paraId="3CCEA221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FF"/>
          <w:lang w:bidi="km-KH"/>
        </w:rPr>
        <w:t>using</w:t>
      </w:r>
      <w:r w:rsidRPr="0042741D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42741D">
        <w:rPr>
          <w:rFonts w:ascii="Cascadia Mono" w:hAnsi="Cascadia Mono" w:cs="Cascadia Mono"/>
          <w:color w:val="000000"/>
          <w:lang w:bidi="km-KH"/>
        </w:rPr>
        <w:t>System.Linq</w:t>
      </w:r>
      <w:proofErr w:type="spellEnd"/>
      <w:r w:rsidRPr="0042741D">
        <w:rPr>
          <w:rFonts w:ascii="Cascadia Mono" w:hAnsi="Cascadia Mono" w:cs="Cascadia Mono"/>
          <w:color w:val="000000"/>
          <w:lang w:bidi="km-KH"/>
        </w:rPr>
        <w:t>;</w:t>
      </w:r>
    </w:p>
    <w:p w14:paraId="5E2EA06E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3DCD9100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42741D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42741D">
        <w:rPr>
          <w:rFonts w:ascii="Khmer OS Siemreap" w:hAnsi="Khmer OS Siemreap" w:cs="Khmer OS Siemreap"/>
          <w:color w:val="008000"/>
          <w:cs/>
          <w:lang w:bidi="km-KH"/>
        </w:rPr>
        <w:t xml:space="preserve">បង្កើត </w:t>
      </w:r>
      <w:r w:rsidRPr="0042741D">
        <w:rPr>
          <w:rFonts w:ascii="Khmer OS Siemreap" w:hAnsi="Khmer OS Siemreap" w:cs="Khmer OS Siemreap"/>
          <w:color w:val="008000"/>
          <w:lang w:bidi="km-KH"/>
        </w:rPr>
        <w:t xml:space="preserve">namespace </w:t>
      </w:r>
      <w:r w:rsidRPr="0042741D">
        <w:rPr>
          <w:rFonts w:ascii="Khmer OS Siemreap" w:hAnsi="Khmer OS Siemreap" w:cs="Khmer OS Siemreap"/>
          <w:color w:val="008000"/>
          <w:cs/>
          <w:lang w:bidi="km-KH"/>
        </w:rPr>
        <w:t>ផ្ទាល់ខ្លួន</w:t>
      </w:r>
    </w:p>
    <w:p w14:paraId="12407C34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FF"/>
          <w:lang w:bidi="km-KH"/>
        </w:rPr>
        <w:t>namespace</w:t>
      </w:r>
      <w:r w:rsidRPr="0042741D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42741D">
        <w:rPr>
          <w:rFonts w:ascii="Cascadia Mono" w:hAnsi="Cascadia Mono" w:cs="Cascadia Mono"/>
          <w:color w:val="000000"/>
          <w:lang w:bidi="km-KH"/>
        </w:rPr>
        <w:t>MyCompany.MyProject</w:t>
      </w:r>
      <w:proofErr w:type="spellEnd"/>
    </w:p>
    <w:p w14:paraId="4EE98A24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>{</w:t>
      </w:r>
    </w:p>
    <w:p w14:paraId="70656A35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42741D">
        <w:rPr>
          <w:rFonts w:ascii="Cascadia Mono" w:hAnsi="Cascadia Mono" w:cs="Cascadia Mono"/>
          <w:color w:val="0000FF"/>
          <w:lang w:bidi="km-KH"/>
        </w:rPr>
        <w:t>class</w:t>
      </w:r>
      <w:r w:rsidRPr="0042741D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42741D">
        <w:rPr>
          <w:rFonts w:ascii="Cascadia Mono" w:hAnsi="Cascadia Mono" w:cs="Cascadia Mono"/>
          <w:color w:val="2B91AF"/>
          <w:lang w:bidi="km-KH"/>
        </w:rPr>
        <w:t>MyClass</w:t>
      </w:r>
      <w:proofErr w:type="spellEnd"/>
    </w:p>
    <w:p w14:paraId="7DA85901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 xml:space="preserve">    {</w:t>
      </w:r>
    </w:p>
    <w:p w14:paraId="3E6B6EFA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 xml:space="preserve">        </w:t>
      </w:r>
      <w:r w:rsidRPr="0042741D">
        <w:rPr>
          <w:rFonts w:ascii="Cascadia Mono" w:hAnsi="Cascadia Mono" w:cs="Cascadia Mono"/>
          <w:color w:val="008000"/>
          <w:lang w:bidi="km-KH"/>
        </w:rPr>
        <w:t>// Code here</w:t>
      </w:r>
    </w:p>
    <w:p w14:paraId="3A8D5126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 xml:space="preserve">    }</w:t>
      </w:r>
    </w:p>
    <w:p w14:paraId="5A6F00F6" w14:textId="77777777" w:rsidR="001F4EF7" w:rsidRPr="0042741D" w:rsidRDefault="001F4EF7" w:rsidP="001F4EF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42741D">
        <w:rPr>
          <w:rFonts w:ascii="Cascadia Mono" w:hAnsi="Cascadia Mono" w:cs="Cascadia Mono"/>
          <w:color w:val="000000"/>
          <w:lang w:bidi="km-KH"/>
        </w:rPr>
        <w:t>}</w:t>
      </w:r>
    </w:p>
    <w:p w14:paraId="487D1640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br/>
        <w:t>ការប្រើប្រាស់ using directives ផ្តល់អត្ថប្រយោជន៍:</w:t>
      </w:r>
    </w:p>
    <w:p w14:paraId="01CB60B5" w14:textId="77777777" w:rsidR="001F4304" w:rsidRPr="00F42AA0" w:rsidRDefault="00000000" w:rsidP="00AD22B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មិនចាំបាច់សរសេរឈ្មោះពេញលេញ (fully qualified names)</w:t>
      </w:r>
    </w:p>
    <w:p w14:paraId="7249AFDB" w14:textId="77777777" w:rsidR="001F4304" w:rsidRPr="00F42AA0" w:rsidRDefault="00000000" w:rsidP="00AD22B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ធ្វើឱ្យកូដងាយអាន និងសាមញ្ញជាង</w:t>
      </w:r>
    </w:p>
    <w:p w14:paraId="0FEC55EE" w14:textId="77777777" w:rsidR="001F4304" w:rsidRPr="00F42AA0" w:rsidRDefault="00000000" w:rsidP="00AD22B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អនុញ្ញាតឱ្យប្រើប្រាស់ classes ពី namespace ផ្សេង</w:t>
      </w:r>
    </w:p>
    <w:p w14:paraId="78A94F1E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Main Method</w:t>
      </w:r>
    </w:p>
    <w:p w14:paraId="124D32EE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Main method គឺជាចំណុចចាប់ផ្តើមនៃកម្មវិធី C# ណាមួយ។ នៅពេលដំណើរការកម្មវិធី CLR នឹងស្វែងរក និងប្រតិបត្តិ Main method។</w:t>
      </w:r>
    </w:p>
    <w:p w14:paraId="36A77FD8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ទម្រង់នៃ Main method:</w:t>
      </w:r>
    </w:p>
    <w:p w14:paraId="53C57309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17CEC">
        <w:rPr>
          <w:rFonts w:ascii="Cascadia Mono" w:hAnsi="Cascadia Mono" w:cs="Cascadia Mono"/>
          <w:color w:val="008000"/>
          <w:lang w:bidi="km-KH"/>
        </w:rPr>
        <w:t xml:space="preserve">//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ទម្រង់ទី១ - មិនមាន </w:t>
      </w:r>
      <w:r w:rsidRPr="00817CEC">
        <w:rPr>
          <w:rFonts w:ascii="Khmer OS Siemreap" w:hAnsi="Khmer OS Siemreap" w:cs="Khmer OS Siemreap"/>
          <w:color w:val="008000"/>
          <w:lang w:bidi="km-KH"/>
        </w:rPr>
        <w:t xml:space="preserve">return value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និង </w:t>
      </w:r>
      <w:r w:rsidRPr="00817CEC">
        <w:rPr>
          <w:rFonts w:ascii="Khmer OS Siemreap" w:hAnsi="Khmer OS Siemreap" w:cs="Khmer OS Siemreap"/>
          <w:color w:val="008000"/>
          <w:lang w:bidi="km-KH"/>
        </w:rPr>
        <w:t>parameters</w:t>
      </w:r>
    </w:p>
    <w:p w14:paraId="58DB0712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FF"/>
          <w:lang w:bidi="km-KH"/>
        </w:rPr>
        <w:t>static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void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Main()</w:t>
      </w:r>
    </w:p>
    <w:p w14:paraId="65AB1F78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{</w:t>
      </w:r>
    </w:p>
    <w:p w14:paraId="70E327F1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8000"/>
          <w:lang w:bidi="km-KH"/>
        </w:rPr>
        <w:t>// Code</w:t>
      </w:r>
    </w:p>
    <w:p w14:paraId="5580313A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}</w:t>
      </w:r>
    </w:p>
    <w:p w14:paraId="31ED4E78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77E8279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17CEC">
        <w:rPr>
          <w:rFonts w:ascii="Cascadia Mono" w:hAnsi="Cascadia Mono" w:cs="Cascadia Mono"/>
          <w:color w:val="008000"/>
          <w:lang w:bidi="km-KH"/>
        </w:rPr>
        <w:t xml:space="preserve">//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ទម្រង់ទី២ - មាន </w:t>
      </w:r>
      <w:r w:rsidRPr="00817CEC">
        <w:rPr>
          <w:rFonts w:ascii="Khmer OS Siemreap" w:hAnsi="Khmer OS Siemreap" w:cs="Khmer OS Siemreap"/>
          <w:color w:val="008000"/>
          <w:lang w:bidi="km-KH"/>
        </w:rPr>
        <w:t>parameters</w:t>
      </w:r>
    </w:p>
    <w:p w14:paraId="20447998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FF"/>
          <w:lang w:bidi="km-KH"/>
        </w:rPr>
        <w:t>static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void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Main(</w:t>
      </w:r>
      <w:r w:rsidRPr="00817CEC">
        <w:rPr>
          <w:rFonts w:ascii="Cascadia Mono" w:hAnsi="Cascadia Mono" w:cs="Cascadia Mono"/>
          <w:color w:val="0000FF"/>
          <w:lang w:bidi="km-KH"/>
        </w:rPr>
        <w:t>string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[]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</w:t>
      </w:r>
    </w:p>
    <w:p w14:paraId="7DF981A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lastRenderedPageBreak/>
        <w:t>{</w:t>
      </w:r>
    </w:p>
    <w:p w14:paraId="67F0B24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8000"/>
          <w:lang w:bidi="km-KH"/>
        </w:rPr>
        <w:t>// Code</w:t>
      </w:r>
    </w:p>
    <w:p w14:paraId="17F4EF8B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}</w:t>
      </w:r>
    </w:p>
    <w:p w14:paraId="2A966A7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677FD95B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17CEC">
        <w:rPr>
          <w:rFonts w:ascii="Cascadia Mono" w:hAnsi="Cascadia Mono" w:cs="Cascadia Mono"/>
          <w:color w:val="008000"/>
          <w:lang w:bidi="km-KH"/>
        </w:rPr>
        <w:t>//</w:t>
      </w:r>
      <w:r w:rsidRPr="00817CEC">
        <w:rPr>
          <w:rFonts w:ascii="Khmer OS Siemreap" w:hAnsi="Khmer OS Siemreap" w:cs="Khmer OS Siemreap"/>
          <w:color w:val="008000"/>
          <w:lang w:bidi="km-KH"/>
        </w:rPr>
        <w:t xml:space="preserve">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ទម្រង់ទី៣ - មាន </w:t>
      </w:r>
      <w:r w:rsidRPr="00817CEC">
        <w:rPr>
          <w:rFonts w:ascii="Khmer OS Siemreap" w:hAnsi="Khmer OS Siemreap" w:cs="Khmer OS Siemreap"/>
          <w:color w:val="008000"/>
          <w:lang w:bidi="km-KH"/>
        </w:rPr>
        <w:t>return value</w:t>
      </w:r>
    </w:p>
    <w:p w14:paraId="2EC26EBF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FF"/>
          <w:lang w:bidi="km-KH"/>
        </w:rPr>
        <w:t>static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int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Main()</w:t>
      </w:r>
    </w:p>
    <w:p w14:paraId="741F646F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{</w:t>
      </w:r>
    </w:p>
    <w:p w14:paraId="735CE85D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8000"/>
          <w:lang w:bidi="km-KH"/>
        </w:rPr>
        <w:t>// Code</w:t>
      </w:r>
    </w:p>
    <w:p w14:paraId="4E4B234F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00FF"/>
          <w:lang w:bidi="km-KH"/>
        </w:rPr>
        <w:t>return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0;  </w:t>
      </w:r>
      <w:r w:rsidRPr="00817CEC">
        <w:rPr>
          <w:rFonts w:ascii="Cascadia Mono" w:hAnsi="Cascadia Mono" w:cs="Cascadia Mono"/>
          <w:color w:val="008000"/>
          <w:lang w:bidi="km-KH"/>
        </w:rPr>
        <w:t>// 0 = success</w:t>
      </w:r>
    </w:p>
    <w:p w14:paraId="33965A5A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}</w:t>
      </w:r>
    </w:p>
    <w:p w14:paraId="2A150191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02E9ED79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8000"/>
          <w:lang w:bidi="km-KH"/>
        </w:rPr>
        <w:t xml:space="preserve">//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ទម្រង់ទី៤ - មានទាំង </w:t>
      </w:r>
      <w:r w:rsidRPr="00817CEC">
        <w:rPr>
          <w:rFonts w:ascii="Khmer OS Siemreap" w:hAnsi="Khmer OS Siemreap" w:cs="Khmer OS Siemreap"/>
          <w:color w:val="008000"/>
          <w:lang w:bidi="km-KH"/>
        </w:rPr>
        <w:t xml:space="preserve">return value </w:t>
      </w:r>
      <w:r w:rsidRPr="00817CEC">
        <w:rPr>
          <w:rFonts w:ascii="Khmer OS Siemreap" w:hAnsi="Khmer OS Siemreap" w:cs="Khmer OS Siemreap"/>
          <w:color w:val="008000"/>
          <w:cs/>
          <w:lang w:bidi="km-KH"/>
        </w:rPr>
        <w:t xml:space="preserve">និង </w:t>
      </w:r>
      <w:r w:rsidRPr="00817CEC">
        <w:rPr>
          <w:rFonts w:ascii="Khmer OS Siemreap" w:hAnsi="Khmer OS Siemreap" w:cs="Khmer OS Siemreap"/>
          <w:color w:val="008000"/>
          <w:lang w:bidi="km-KH"/>
        </w:rPr>
        <w:t>parameters</w:t>
      </w:r>
    </w:p>
    <w:p w14:paraId="6347ED9B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FF"/>
          <w:lang w:bidi="km-KH"/>
        </w:rPr>
        <w:t>static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int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Main(</w:t>
      </w:r>
      <w:r w:rsidRPr="00817CEC">
        <w:rPr>
          <w:rFonts w:ascii="Cascadia Mono" w:hAnsi="Cascadia Mono" w:cs="Cascadia Mono"/>
          <w:color w:val="0000FF"/>
          <w:lang w:bidi="km-KH"/>
        </w:rPr>
        <w:t>string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[]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</w:t>
      </w:r>
    </w:p>
    <w:p w14:paraId="59734B6B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{</w:t>
      </w:r>
    </w:p>
    <w:p w14:paraId="37213F3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8000"/>
          <w:lang w:bidi="km-KH"/>
        </w:rPr>
        <w:t>// Code</w:t>
      </w:r>
    </w:p>
    <w:p w14:paraId="1183A1D6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00FF"/>
          <w:lang w:bidi="km-KH"/>
        </w:rPr>
        <w:t>return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0;</w:t>
      </w:r>
    </w:p>
    <w:p w14:paraId="01E45BB3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}</w:t>
      </w:r>
    </w:p>
    <w:p w14:paraId="309E840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4C3C85AC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Command - line arguments:</w:t>
      </w:r>
    </w:p>
    <w:p w14:paraId="48E0E2A3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FF"/>
          <w:lang w:bidi="km-KH"/>
        </w:rPr>
        <w:t>static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void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Main(</w:t>
      </w:r>
      <w:r w:rsidRPr="00817CEC">
        <w:rPr>
          <w:rFonts w:ascii="Cascadia Mono" w:hAnsi="Cascadia Mono" w:cs="Cascadia Mono"/>
          <w:color w:val="0000FF"/>
          <w:lang w:bidi="km-KH"/>
        </w:rPr>
        <w:t>string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[]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</w:t>
      </w:r>
    </w:p>
    <w:p w14:paraId="7663682B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{</w:t>
      </w:r>
    </w:p>
    <w:p w14:paraId="5EA03B78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Console.WriteLine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(</w:t>
      </w:r>
      <w:r w:rsidRPr="00817CEC">
        <w:rPr>
          <w:rFonts w:ascii="Cascadia Mono" w:hAnsi="Cascadia Mono" w:cs="Cascadia Mono"/>
          <w:color w:val="A31515"/>
          <w:lang w:bidi="km-KH"/>
        </w:rPr>
        <w:t>"</w:t>
      </w:r>
      <w:r w:rsidRPr="00817CEC">
        <w:rPr>
          <w:rFonts w:ascii="Khmer OS Siemreap" w:hAnsi="Khmer OS Siemreap" w:cs="Khmer OS Siemreap"/>
          <w:color w:val="A31515"/>
          <w:cs/>
          <w:lang w:bidi="km-KH"/>
        </w:rPr>
        <w:t xml:space="preserve">ចំនួន </w:t>
      </w:r>
      <w:r w:rsidRPr="00817CEC">
        <w:rPr>
          <w:rFonts w:ascii="Cascadia Mono" w:hAnsi="Cascadia Mono" w:cs="Cascadia Mono"/>
          <w:color w:val="A31515"/>
          <w:lang w:bidi="km-KH"/>
        </w:rPr>
        <w:t>arguments: "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+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args.Length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);</w:t>
      </w:r>
    </w:p>
    <w:p w14:paraId="4416628E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</w:p>
    <w:p w14:paraId="29CFB402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</w:t>
      </w:r>
      <w:r w:rsidRPr="00817CEC">
        <w:rPr>
          <w:rFonts w:ascii="Cascadia Mono" w:hAnsi="Cascadia Mono" w:cs="Cascadia Mono"/>
          <w:color w:val="0000FF"/>
          <w:lang w:bidi="km-KH"/>
        </w:rPr>
        <w:t>foreach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(</w:t>
      </w:r>
      <w:r w:rsidRPr="00817CEC">
        <w:rPr>
          <w:rFonts w:ascii="Cascadia Mono" w:hAnsi="Cascadia Mono" w:cs="Cascadia Mono"/>
          <w:color w:val="0000FF"/>
          <w:lang w:bidi="km-KH"/>
        </w:rPr>
        <w:t>string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r w:rsidRPr="00817CEC">
        <w:rPr>
          <w:rFonts w:ascii="Cascadia Mono" w:hAnsi="Cascadia Mono" w:cs="Cascadia Mono"/>
          <w:color w:val="0000FF"/>
          <w:lang w:bidi="km-KH"/>
        </w:rPr>
        <w:t>in</w:t>
      </w:r>
      <w:r w:rsidRPr="00817CEC">
        <w:rPr>
          <w:rFonts w:ascii="Cascadia Mono" w:hAnsi="Cascadia Mono" w:cs="Cascadia Mono"/>
          <w:color w:val="000000"/>
          <w:lang w:bidi="km-KH"/>
        </w:rPr>
        <w:t xml:space="preserve">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args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</w:t>
      </w:r>
    </w:p>
    <w:p w14:paraId="20398313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{</w:t>
      </w:r>
    </w:p>
    <w:p w14:paraId="59663B47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    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Console.WriteLine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(</w:t>
      </w:r>
      <w:proofErr w:type="spellStart"/>
      <w:r w:rsidRPr="00817CEC">
        <w:rPr>
          <w:rFonts w:ascii="Cascadia Mono" w:hAnsi="Cascadia Mono" w:cs="Cascadia Mono"/>
          <w:color w:val="000000"/>
          <w:lang w:bidi="km-KH"/>
        </w:rPr>
        <w:t>arg</w:t>
      </w:r>
      <w:proofErr w:type="spellEnd"/>
      <w:r w:rsidRPr="00817CEC">
        <w:rPr>
          <w:rFonts w:ascii="Cascadia Mono" w:hAnsi="Cascadia Mono" w:cs="Cascadia Mono"/>
          <w:color w:val="000000"/>
          <w:lang w:bidi="km-KH"/>
        </w:rPr>
        <w:t>);</w:t>
      </w:r>
    </w:p>
    <w:p w14:paraId="41FD08A8" w14:textId="77777777" w:rsidR="00817CEC" w:rsidRP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 xml:space="preserve">    }</w:t>
      </w:r>
    </w:p>
    <w:p w14:paraId="2341E428" w14:textId="77777777" w:rsidR="00817CEC" w:rsidRDefault="00817CEC" w:rsidP="00817CEC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 w:rsidRPr="00817CEC">
        <w:rPr>
          <w:rFonts w:ascii="Cascadia Mono" w:hAnsi="Cascadia Mono" w:cs="Cascadia Mono"/>
          <w:color w:val="000000"/>
          <w:lang w:bidi="km-KH"/>
        </w:rPr>
        <w:t>}</w:t>
      </w:r>
    </w:p>
    <w:p w14:paraId="50F0FDC8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ឃ. Comments និង Coding Standards</w:t>
      </w:r>
    </w:p>
    <w:p w14:paraId="4844D44C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Comments គឺជាកំណត់ចំណាំក្នុងកូដដែលមិនត្រូវបានប្រតិបត្តិ។ វាជួយពន្យល់កូដ។</w:t>
      </w:r>
    </w:p>
    <w:p w14:paraId="13913E01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ប្រភេទ Comments នៅក្នុង C#:</w:t>
      </w:r>
    </w:p>
    <w:p w14:paraId="35F8A37C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Single-line comment</w:t>
      </w:r>
    </w:p>
    <w:p w14:paraId="1EA49E2C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//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 xml:space="preserve">នេះគឺជា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comment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មួយបន្ទាត់</w:t>
      </w:r>
    </w:p>
    <w:p w14:paraId="2C54B475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489BC85E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/* </w:t>
      </w:r>
    </w:p>
    <w:p w14:paraId="1B628C27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8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  Multi-line comment</w:t>
      </w:r>
    </w:p>
    <w:p w14:paraId="2EA76B04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8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 xml:space="preserve">   នេះគឺជា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comment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ច្រើនបន្ទាត់</w:t>
      </w:r>
    </w:p>
    <w:p w14:paraId="67C150CB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8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 xml:space="preserve">   អាចមានច្រើនបន្ទាត់</w:t>
      </w:r>
    </w:p>
    <w:p w14:paraId="7E455B80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*/</w:t>
      </w:r>
    </w:p>
    <w:p w14:paraId="45D442F2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7B192B15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&lt;summary&gt;</w:t>
      </w:r>
    </w:p>
    <w:p w14:paraId="0F96B76C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XML Documentation comment</w:t>
      </w:r>
    </w:p>
    <w:p w14:paraId="24076834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 xml:space="preserve">ប្រើសម្រាប់បង្កើតឯកសារ 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>API</w:t>
      </w:r>
    </w:p>
    <w:p w14:paraId="4B354EAF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&lt;/summary&gt;</w:t>
      </w:r>
    </w:p>
    <w:p w14:paraId="57186777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&lt;param</w:t>
      </w:r>
      <w:r w:rsidRPr="006275B2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name="</w:t>
      </w:r>
      <w:r w:rsidRPr="006275B2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name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"&gt;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ឈ្មោះអ្នកប្រើ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&lt;/param&gt;</w:t>
      </w:r>
    </w:p>
    <w:p w14:paraId="5E461C8A" w14:textId="77777777" w:rsidR="006275B2" w:rsidRP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///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 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&lt;returns&gt;</w:t>
      </w:r>
      <w:r w:rsidRPr="006275B2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សារស្វាគមន៍</w:t>
      </w:r>
      <w:r w:rsidRPr="006275B2">
        <w:rPr>
          <w:rFonts w:ascii="Khmer OS Siemreap" w:hAnsi="Khmer OS Siemreap" w:cs="Khmer OS Siemreap"/>
          <w:color w:val="808080"/>
          <w:sz w:val="19"/>
          <w:szCs w:val="19"/>
          <w:lang w:bidi="km-KH"/>
        </w:rPr>
        <w:t>&lt;/returns&gt;</w:t>
      </w:r>
    </w:p>
    <w:p w14:paraId="42C1D1F1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Greet(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name)</w:t>
      </w:r>
    </w:p>
    <w:p w14:paraId="209FF567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{</w:t>
      </w:r>
    </w:p>
    <w:p w14:paraId="339624A5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lang w:bidi="km-KH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"Hello,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 + name;</w:t>
      </w:r>
    </w:p>
    <w:p w14:paraId="22089892" w14:textId="77777777" w:rsidR="006275B2" w:rsidRDefault="006275B2" w:rsidP="006275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}</w:t>
      </w:r>
    </w:p>
    <w:p w14:paraId="3358D033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 xml:space="preserve">Coding Standards 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Best Practices:</w:t>
      </w:r>
    </w:p>
    <w:p w14:paraId="7137F184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ប្រើឈ្មោះមានន័យ (meaningful names) សម្រាប់ variables និង methods</w:t>
      </w:r>
    </w:p>
    <w:p w14:paraId="0A394F9D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 PascalCase សម្រាប់ classes និង methods (ឧទាហរណ៍: MyClass, GetValue)</w:t>
      </w:r>
    </w:p>
    <w:p w14:paraId="53AFFAD9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 camelCase សម្រាប់ variables និង parameters (ឧទាហរណ៍: myVariable, userName)</w:t>
      </w:r>
    </w:p>
    <w:p w14:paraId="2137353E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សរសេរ comments សម្រាប់ពន្យល់កូដស្មុគស្មាញ</w:t>
      </w:r>
    </w:p>
    <w:p w14:paraId="5E026044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រក្សាកូដឱ្យមានការចង្អុលបង្អួល (indentation) ត្រឹមត្រូវ</w:t>
      </w:r>
    </w:p>
    <w:p w14:paraId="1C33FB41" w14:textId="77777777" w:rsidR="001F4304" w:rsidRPr="00F42AA0" w:rsidRDefault="00000000" w:rsidP="0011543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ដាក់ដាច់ lines សម្រាប់ធ្វើឱ្យកូដងាយអាន</w:t>
      </w:r>
    </w:p>
    <w:p w14:paraId="12CB90A2" w14:textId="52A62171" w:rsidR="001F4304" w:rsidRPr="0061111C" w:rsidRDefault="00000000" w:rsidP="00E7024D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 w:hint="cs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ជៀសវាងការសរសេរ methods វែងពេក (រក្សាឱ្យខ្លី និងផ្តោតតែមួយភារកិច្ច)</w:t>
      </w:r>
    </w:p>
    <w:p w14:paraId="26784589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t xml:space="preserve">១.៥ Console Input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និង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Output</w:t>
      </w:r>
    </w:p>
    <w:p w14:paraId="6F105276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Console.WriteLine()</w:t>
      </w:r>
    </w:p>
    <w:p w14:paraId="603873D3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Console.WriteLine() ប្រើសម្រាប់បង្ហាញទិន្នន័យនៅលើ console ហើយប្តូរទៅបន្ទាត់ថ្មី។</w:t>
      </w:r>
    </w:p>
    <w:p w14:paraId="3C064399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() vs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():</w:t>
      </w:r>
    </w:p>
    <w:p w14:paraId="575C0F22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() </w:t>
      </w:r>
      <w:r w:rsidRPr="00CF01D1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មិនប្តូរបន្ទាត់</w:t>
      </w:r>
    </w:p>
    <w:p w14:paraId="01BD814B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"Hello 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5E15C9F9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"World"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Output: Hello World</w:t>
      </w:r>
    </w:p>
    <w:p w14:paraId="04F24A5A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5E1B1099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() </w:t>
      </w:r>
      <w:r w:rsidRPr="00CF01D1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ប្តូរបន្ទាត់</w:t>
      </w:r>
    </w:p>
    <w:p w14:paraId="4F58965F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"Hello"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48D9DB8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bidi="km-KH"/>
        </w:rPr>
        <w:t>"World"</w:t>
      </w:r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);</w:t>
      </w:r>
    </w:p>
    <w:p w14:paraId="17E86234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Output:</w:t>
      </w:r>
    </w:p>
    <w:p w14:paraId="490C2DDF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Hello</w:t>
      </w:r>
    </w:p>
    <w:p w14:paraId="73489AB3" w14:textId="77777777" w:rsidR="00CF01D1" w:rsidRDefault="00CF01D1" w:rsidP="00CF01D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World</w:t>
      </w:r>
    </w:p>
    <w:p w14:paraId="75B6D0C3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Console.ReadLine()</w:t>
      </w:r>
    </w:p>
    <w:p w14:paraId="0173CEBE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557D83">
        <w:rPr>
          <w:rFonts w:ascii="Khmer OS Siemreap" w:hAnsi="Khmer OS Siemreap" w:cs="Khmer OS Siemreap"/>
          <w:b/>
          <w:bCs/>
          <w:color w:val="00B050"/>
          <w:sz w:val="24"/>
          <w:szCs w:val="24"/>
        </w:rPr>
        <w:t>Console.ReadLine()</w:t>
      </w:r>
      <w:r w:rsidRPr="00557D83">
        <w:rPr>
          <w:rFonts w:ascii="Khmer OS Siemreap" w:hAnsi="Khmer OS Siemreap" w:cs="Khmer OS Siemreap"/>
          <w:color w:val="00B050"/>
          <w:sz w:val="24"/>
          <w:szCs w:val="24"/>
        </w:rPr>
        <w:t xml:space="preserve"> </w:t>
      </w:r>
      <w:r w:rsidRPr="00F42AA0">
        <w:rPr>
          <w:rFonts w:ascii="Khmer OS Siemreap" w:hAnsi="Khmer OS Siemreap" w:cs="Khmer OS Siemreap"/>
          <w:sz w:val="24"/>
          <w:szCs w:val="24"/>
        </w:rPr>
        <w:t>ប្រើសម្រាប់អាន input ពីអ្នកប្រើប្រាស់។ វាអាន text មួយបន្ទាត់ហើយ return ជា string។</w:t>
      </w:r>
    </w:p>
    <w:p w14:paraId="26C85605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FF"/>
          <w:lang w:bidi="km-KH"/>
        </w:rPr>
        <w:t>using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System;</w:t>
      </w:r>
    </w:p>
    <w:p w14:paraId="6E98B2DD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FF"/>
          <w:lang w:bidi="km-KH"/>
        </w:rPr>
        <w:t>class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</w:t>
      </w:r>
      <w:r w:rsidRPr="00B30331">
        <w:rPr>
          <w:rFonts w:ascii="Khmer OS Siemreap" w:hAnsi="Khmer OS Siemreap" w:cs="Khmer OS Siemreap"/>
          <w:color w:val="2B91AF"/>
          <w:lang w:bidi="km-KH"/>
        </w:rPr>
        <w:t>Program</w:t>
      </w:r>
    </w:p>
    <w:p w14:paraId="7312B933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>{</w:t>
      </w:r>
    </w:p>
    <w:p w14:paraId="3057CF8A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</w:t>
      </w:r>
      <w:r w:rsidRPr="00B30331">
        <w:rPr>
          <w:rFonts w:ascii="Khmer OS Siemreap" w:hAnsi="Khmer OS Siemreap" w:cs="Khmer OS Siemreap"/>
          <w:color w:val="0000FF"/>
          <w:lang w:bidi="km-KH"/>
        </w:rPr>
        <w:t>static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</w:t>
      </w:r>
      <w:r w:rsidRPr="00B30331">
        <w:rPr>
          <w:rFonts w:ascii="Khmer OS Siemreap" w:hAnsi="Khmer OS Siemreap" w:cs="Khmer OS Siemreap"/>
          <w:color w:val="0000FF"/>
          <w:lang w:bidi="km-KH"/>
        </w:rPr>
        <w:t>void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Main()</w:t>
      </w:r>
    </w:p>
    <w:p w14:paraId="33C1BE45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{</w:t>
      </w:r>
    </w:p>
    <w:p w14:paraId="2AAD2E71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lastRenderedPageBreak/>
        <w:t xml:space="preserve">        </w:t>
      </w:r>
      <w:r w:rsidRPr="00B30331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B30331">
        <w:rPr>
          <w:rFonts w:ascii="Khmer OS Siemreap" w:hAnsi="Khmer OS Siemreap" w:cs="Khmer OS Siemreap"/>
          <w:color w:val="008000"/>
          <w:cs/>
          <w:lang w:bidi="km-KH"/>
        </w:rPr>
        <w:t>សួរអ្នកប្រើឈ្មោះ</w:t>
      </w:r>
    </w:p>
    <w:p w14:paraId="50DB6291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Console.Write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</w:t>
      </w:r>
      <w:r w:rsidRPr="00B30331">
        <w:rPr>
          <w:rFonts w:ascii="Khmer OS Siemreap" w:hAnsi="Khmer OS Siemreap" w:cs="Khmer OS Siemreap"/>
          <w:color w:val="A31515"/>
          <w:lang w:bidi="km-KH"/>
        </w:rPr>
        <w:t>"</w:t>
      </w:r>
      <w:r w:rsidRPr="00B30331">
        <w:rPr>
          <w:rFonts w:ascii="Khmer OS Siemreap" w:hAnsi="Khmer OS Siemreap" w:cs="Khmer OS Siemreap"/>
          <w:color w:val="A31515"/>
          <w:cs/>
          <w:lang w:bidi="km-KH"/>
        </w:rPr>
        <w:t>សូមបញ្ចូលឈ្មោះរបស់អ្នក: "</w:t>
      </w:r>
      <w:r w:rsidRPr="00B30331">
        <w:rPr>
          <w:rFonts w:ascii="Khmer OS Siemreap" w:hAnsi="Khmer OS Siemreap" w:cs="Khmer OS Siemreap"/>
          <w:color w:val="000000"/>
          <w:cs/>
          <w:lang w:bidi="km-KH"/>
        </w:rPr>
        <w:t>)</w:t>
      </w:r>
      <w:r w:rsidRPr="00B30331">
        <w:rPr>
          <w:rFonts w:ascii="Khmer OS Siemreap" w:hAnsi="Khmer OS Siemreap" w:cs="Khmer OS Siemreap"/>
          <w:color w:val="000000"/>
          <w:lang w:bidi="km-KH"/>
        </w:rPr>
        <w:t>;</w:t>
      </w:r>
    </w:p>
    <w:p w14:paraId="0B613364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r w:rsidRPr="00B30331">
        <w:rPr>
          <w:rFonts w:ascii="Khmer OS Siemreap" w:hAnsi="Khmer OS Siemreap" w:cs="Khmer OS Siemreap"/>
          <w:color w:val="0000FF"/>
          <w:lang w:bidi="km-KH"/>
        </w:rPr>
        <w:t>string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name =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();</w:t>
      </w:r>
    </w:p>
    <w:p w14:paraId="2AFD2738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4CD66968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r w:rsidRPr="00B30331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B30331">
        <w:rPr>
          <w:rFonts w:ascii="Khmer OS Siemreap" w:hAnsi="Khmer OS Siemreap" w:cs="Khmer OS Siemreap"/>
          <w:color w:val="008000"/>
          <w:cs/>
          <w:lang w:bidi="km-KH"/>
        </w:rPr>
        <w:t>សួរអាយុ</w:t>
      </w:r>
    </w:p>
    <w:p w14:paraId="5896A15B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Console.Write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</w:t>
      </w:r>
      <w:r w:rsidRPr="00B30331">
        <w:rPr>
          <w:rFonts w:ascii="Khmer OS Siemreap" w:hAnsi="Khmer OS Siemreap" w:cs="Khmer OS Siemreap"/>
          <w:color w:val="A31515"/>
          <w:lang w:bidi="km-KH"/>
        </w:rPr>
        <w:t>"</w:t>
      </w:r>
      <w:r w:rsidRPr="00B30331">
        <w:rPr>
          <w:rFonts w:ascii="Khmer OS Siemreap" w:hAnsi="Khmer OS Siemreap" w:cs="Khmer OS Siemreap"/>
          <w:color w:val="A31515"/>
          <w:cs/>
          <w:lang w:bidi="km-KH"/>
        </w:rPr>
        <w:t>សូមបញ្ចូលអាយុ: "</w:t>
      </w:r>
      <w:r w:rsidRPr="00B30331">
        <w:rPr>
          <w:rFonts w:ascii="Khmer OS Siemreap" w:hAnsi="Khmer OS Siemreap" w:cs="Khmer OS Siemreap"/>
          <w:color w:val="000000"/>
          <w:cs/>
          <w:lang w:bidi="km-KH"/>
        </w:rPr>
        <w:t>)</w:t>
      </w:r>
      <w:r w:rsidRPr="00B30331">
        <w:rPr>
          <w:rFonts w:ascii="Khmer OS Siemreap" w:hAnsi="Khmer OS Siemreap" w:cs="Khmer OS Siemreap"/>
          <w:color w:val="000000"/>
          <w:lang w:bidi="km-KH"/>
        </w:rPr>
        <w:t>;</w:t>
      </w:r>
    </w:p>
    <w:p w14:paraId="25B91373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r w:rsidRPr="00B30331">
        <w:rPr>
          <w:rFonts w:ascii="Khmer OS Siemreap" w:hAnsi="Khmer OS Siemreap" w:cs="Khmer OS Siemreap"/>
          <w:color w:val="0000FF"/>
          <w:lang w:bidi="km-KH"/>
        </w:rPr>
        <w:t>string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ageInput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 xml:space="preserve"> =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();</w:t>
      </w:r>
    </w:p>
    <w:p w14:paraId="482BF220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r w:rsidRPr="00B30331">
        <w:rPr>
          <w:rFonts w:ascii="Khmer OS Siemreap" w:hAnsi="Khmer OS Siemreap" w:cs="Khmer OS Siemreap"/>
          <w:color w:val="0000FF"/>
          <w:lang w:bidi="km-KH"/>
        </w:rPr>
        <w:t>int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 age = </w:t>
      </w:r>
      <w:proofErr w:type="spellStart"/>
      <w:r w:rsidRPr="00B30331">
        <w:rPr>
          <w:rFonts w:ascii="Khmer OS Siemreap" w:hAnsi="Khmer OS Siemreap" w:cs="Khmer OS Siemreap"/>
          <w:color w:val="0000FF"/>
          <w:lang w:bidi="km-KH"/>
        </w:rPr>
        <w:t>int</w:t>
      </w:r>
      <w:r w:rsidRPr="00B30331">
        <w:rPr>
          <w:rFonts w:ascii="Khmer OS Siemreap" w:hAnsi="Khmer OS Siemreap" w:cs="Khmer OS Siemreap"/>
          <w:color w:val="000000"/>
          <w:lang w:bidi="km-KH"/>
        </w:rPr>
        <w:t>.Parse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ageInput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 xml:space="preserve">);  </w:t>
      </w:r>
      <w:r w:rsidRPr="00B30331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B30331">
        <w:rPr>
          <w:rFonts w:ascii="Khmer OS Siemreap" w:hAnsi="Khmer OS Siemreap" w:cs="Khmer OS Siemreap"/>
          <w:color w:val="008000"/>
          <w:cs/>
          <w:lang w:bidi="km-KH"/>
        </w:rPr>
        <w:t xml:space="preserve">បម្លែងពី </w:t>
      </w:r>
      <w:r w:rsidRPr="00B30331">
        <w:rPr>
          <w:rFonts w:ascii="Khmer OS Siemreap" w:hAnsi="Khmer OS Siemreap" w:cs="Khmer OS Siemreap"/>
          <w:color w:val="008000"/>
          <w:lang w:bidi="km-KH"/>
        </w:rPr>
        <w:t xml:space="preserve">string </w:t>
      </w:r>
      <w:r w:rsidRPr="00B30331">
        <w:rPr>
          <w:rFonts w:ascii="Khmer OS Siemreap" w:hAnsi="Khmer OS Siemreap" w:cs="Khmer OS Siemreap"/>
          <w:color w:val="008000"/>
          <w:cs/>
          <w:lang w:bidi="km-KH"/>
        </w:rPr>
        <w:t xml:space="preserve">ទៅ </w:t>
      </w:r>
      <w:r w:rsidRPr="00B30331">
        <w:rPr>
          <w:rFonts w:ascii="Khmer OS Siemreap" w:hAnsi="Khmer OS Siemreap" w:cs="Khmer OS Siemreap"/>
          <w:color w:val="008000"/>
          <w:lang w:bidi="km-KH"/>
        </w:rPr>
        <w:t>int</w:t>
      </w:r>
    </w:p>
    <w:p w14:paraId="58F49D2D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3B3EA23C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r w:rsidRPr="00B30331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B30331">
        <w:rPr>
          <w:rFonts w:ascii="Khmer OS Siemreap" w:hAnsi="Khmer OS Siemreap" w:cs="Khmer OS Siemreap"/>
          <w:color w:val="008000"/>
          <w:cs/>
          <w:lang w:bidi="km-KH"/>
        </w:rPr>
        <w:t>បង្ហាញលទ្ធផល</w:t>
      </w:r>
    </w:p>
    <w:p w14:paraId="6CE2BE4C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</w:t>
      </w:r>
      <w:r w:rsidRPr="00B30331">
        <w:rPr>
          <w:rFonts w:ascii="Khmer OS Siemreap" w:hAnsi="Khmer OS Siemreap" w:cs="Khmer OS Siemreap"/>
          <w:color w:val="A31515"/>
          <w:lang w:bidi="km-KH"/>
        </w:rPr>
        <w:t>"</w:t>
      </w:r>
      <w:r w:rsidRPr="00B30331">
        <w:rPr>
          <w:rFonts w:ascii="Khmer OS Siemreap" w:hAnsi="Khmer OS Siemreap" w:cs="Khmer OS Siemreap"/>
          <w:color w:val="A31515"/>
          <w:cs/>
          <w:lang w:bidi="km-KH"/>
        </w:rPr>
        <w:t>សួស្តី "</w:t>
      </w:r>
      <w:r w:rsidRPr="00B30331">
        <w:rPr>
          <w:rFonts w:ascii="Khmer OS Siemreap" w:hAnsi="Khmer OS Siemreap" w:cs="Khmer OS Siemreap"/>
          <w:color w:val="000000"/>
          <w:cs/>
          <w:lang w:bidi="km-KH"/>
        </w:rPr>
        <w:t xml:space="preserve"> + 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name + </w:t>
      </w:r>
      <w:r w:rsidRPr="00B30331">
        <w:rPr>
          <w:rFonts w:ascii="Khmer OS Siemreap" w:hAnsi="Khmer OS Siemreap" w:cs="Khmer OS Siemreap"/>
          <w:color w:val="A31515"/>
          <w:lang w:bidi="km-KH"/>
        </w:rPr>
        <w:t>"!"</w:t>
      </w:r>
      <w:r w:rsidRPr="00B30331">
        <w:rPr>
          <w:rFonts w:ascii="Khmer OS Siemreap" w:hAnsi="Khmer OS Siemreap" w:cs="Khmer OS Siemreap"/>
          <w:color w:val="000000"/>
          <w:lang w:bidi="km-KH"/>
        </w:rPr>
        <w:t>);</w:t>
      </w:r>
    </w:p>
    <w:p w14:paraId="51AB5608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    </w:t>
      </w:r>
      <w:proofErr w:type="spellStart"/>
      <w:r w:rsidRPr="00B30331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B30331">
        <w:rPr>
          <w:rFonts w:ascii="Khmer OS Siemreap" w:hAnsi="Khmer OS Siemreap" w:cs="Khmer OS Siemreap"/>
          <w:color w:val="000000"/>
          <w:lang w:bidi="km-KH"/>
        </w:rPr>
        <w:t>(</w:t>
      </w:r>
      <w:r w:rsidRPr="00B30331">
        <w:rPr>
          <w:rFonts w:ascii="Khmer OS Siemreap" w:hAnsi="Khmer OS Siemreap" w:cs="Khmer OS Siemreap"/>
          <w:color w:val="A31515"/>
          <w:lang w:bidi="km-KH"/>
        </w:rPr>
        <w:t>"</w:t>
      </w:r>
      <w:r w:rsidRPr="00B30331">
        <w:rPr>
          <w:rFonts w:ascii="Khmer OS Siemreap" w:hAnsi="Khmer OS Siemreap" w:cs="Khmer OS Siemreap"/>
          <w:color w:val="A31515"/>
          <w:cs/>
          <w:lang w:bidi="km-KH"/>
        </w:rPr>
        <w:t>អ្នកមានអាយុ "</w:t>
      </w:r>
      <w:r w:rsidRPr="00B30331">
        <w:rPr>
          <w:rFonts w:ascii="Khmer OS Siemreap" w:hAnsi="Khmer OS Siemreap" w:cs="Khmer OS Siemreap"/>
          <w:color w:val="000000"/>
          <w:cs/>
          <w:lang w:bidi="km-KH"/>
        </w:rPr>
        <w:t xml:space="preserve"> + </w:t>
      </w:r>
      <w:r w:rsidRPr="00B30331">
        <w:rPr>
          <w:rFonts w:ascii="Khmer OS Siemreap" w:hAnsi="Khmer OS Siemreap" w:cs="Khmer OS Siemreap"/>
          <w:color w:val="000000"/>
          <w:lang w:bidi="km-KH"/>
        </w:rPr>
        <w:t xml:space="preserve">age + </w:t>
      </w:r>
      <w:r w:rsidRPr="00B30331">
        <w:rPr>
          <w:rFonts w:ascii="Khmer OS Siemreap" w:hAnsi="Khmer OS Siemreap" w:cs="Khmer OS Siemreap"/>
          <w:color w:val="A31515"/>
          <w:lang w:bidi="km-KH"/>
        </w:rPr>
        <w:t xml:space="preserve">" </w:t>
      </w:r>
      <w:r w:rsidRPr="00B30331">
        <w:rPr>
          <w:rFonts w:ascii="Khmer OS Siemreap" w:hAnsi="Khmer OS Siemreap" w:cs="Khmer OS Siemreap"/>
          <w:color w:val="A31515"/>
          <w:cs/>
          <w:lang w:bidi="km-KH"/>
        </w:rPr>
        <w:t>ឆ្នាំ។"</w:t>
      </w:r>
      <w:r w:rsidRPr="00B30331">
        <w:rPr>
          <w:rFonts w:ascii="Khmer OS Siemreap" w:hAnsi="Khmer OS Siemreap" w:cs="Khmer OS Siemreap"/>
          <w:color w:val="000000"/>
          <w:cs/>
          <w:lang w:bidi="km-KH"/>
        </w:rPr>
        <w:t>)</w:t>
      </w:r>
      <w:r w:rsidRPr="00B30331">
        <w:rPr>
          <w:rFonts w:ascii="Khmer OS Siemreap" w:hAnsi="Khmer OS Siemreap" w:cs="Khmer OS Siemreap"/>
          <w:color w:val="000000"/>
          <w:lang w:bidi="km-KH"/>
        </w:rPr>
        <w:t>;</w:t>
      </w:r>
    </w:p>
    <w:p w14:paraId="35104474" w14:textId="77777777" w:rsidR="00B30331" w:rsidRPr="00B30331" w:rsidRDefault="00B30331" w:rsidP="00B30331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B30331">
        <w:rPr>
          <w:rFonts w:ascii="Khmer OS Siemreap" w:hAnsi="Khmer OS Siemreap" w:cs="Khmer OS Siemreap"/>
          <w:color w:val="000000"/>
          <w:lang w:bidi="km-KH"/>
        </w:rPr>
        <w:t xml:space="preserve">    }</w:t>
      </w:r>
    </w:p>
    <w:p w14:paraId="491BECCD" w14:textId="4C1EDDEC" w:rsidR="00B30331" w:rsidRPr="00B30331" w:rsidRDefault="00B30331" w:rsidP="00B30331">
      <w:pPr>
        <w:pStyle w:val="Code"/>
        <w:spacing w:after="0"/>
        <w:rPr>
          <w:rFonts w:ascii="Khmer OS Siemreap" w:hAnsi="Khmer OS Siemreap" w:cs="Khmer OS Siemreap"/>
          <w:sz w:val="24"/>
          <w:szCs w:val="32"/>
          <w:lang w:bidi="km-KH"/>
        </w:rPr>
      </w:pPr>
      <w:r w:rsidRPr="00B30331">
        <w:rPr>
          <w:rFonts w:ascii="Khmer OS Siemreap" w:hAnsi="Khmer OS Siemreap" w:cs="Khmer OS Siemreap"/>
          <w:color w:val="000000"/>
          <w:sz w:val="22"/>
          <w:lang w:bidi="km-KH"/>
        </w:rPr>
        <w:t>}</w:t>
      </w:r>
    </w:p>
    <w:p w14:paraId="6849D512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ការបម្លែង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Input:</w:t>
      </w:r>
    </w:p>
    <w:p w14:paraId="5CE3DD81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 xml:space="preserve">// </w:t>
      </w:r>
      <w:proofErr w:type="spellStart"/>
      <w:r w:rsidRPr="0083429F">
        <w:rPr>
          <w:rFonts w:ascii="Khmer OS Siemreap" w:hAnsi="Khmer OS Siemreap" w:cs="Khmer OS Siemreap"/>
          <w:color w:val="008000"/>
          <w:lang w:bidi="km-KH"/>
        </w:rPr>
        <w:t>ReadLine</w:t>
      </w:r>
      <w:proofErr w:type="spellEnd"/>
      <w:r w:rsidRPr="0083429F">
        <w:rPr>
          <w:rFonts w:ascii="Khmer OS Siemreap" w:hAnsi="Khmer OS Siemreap" w:cs="Khmer OS Siemreap"/>
          <w:color w:val="008000"/>
          <w:lang w:bidi="km-KH"/>
        </w:rPr>
        <w:t xml:space="preserve">() return string </w:t>
      </w:r>
      <w:r w:rsidRPr="0083429F">
        <w:rPr>
          <w:rFonts w:ascii="Khmer OS Siemreap" w:hAnsi="Khmer OS Siemreap" w:cs="Khmer OS Siemreap"/>
          <w:color w:val="008000"/>
          <w:cs/>
          <w:lang w:bidi="km-KH"/>
        </w:rPr>
        <w:t>ជានិច្ច</w:t>
      </w:r>
    </w:p>
    <w:p w14:paraId="2CB594DA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83429F">
        <w:rPr>
          <w:rFonts w:ascii="Khmer OS Siemreap" w:hAnsi="Khmer OS Siemreap" w:cs="Khmer OS Siemreap"/>
          <w:color w:val="008000"/>
          <w:cs/>
          <w:lang w:bidi="km-KH"/>
        </w:rPr>
        <w:t>ត្រូវបម្លែងប្រសិនចង់បានប្រភេទផ្សេង</w:t>
      </w:r>
    </w:p>
    <w:p w14:paraId="4D1C33C1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4DFA54AB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>// String to Integer</w:t>
      </w:r>
    </w:p>
    <w:p w14:paraId="178F10FF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string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input = 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();</w:t>
      </w:r>
    </w:p>
    <w:p w14:paraId="668BB730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int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number = </w:t>
      </w:r>
      <w:proofErr w:type="spellStart"/>
      <w:r w:rsidRPr="0083429F">
        <w:rPr>
          <w:rFonts w:ascii="Khmer OS Siemreap" w:hAnsi="Khmer OS Siemreap" w:cs="Khmer OS Siemreap"/>
          <w:color w:val="0000FF"/>
          <w:lang w:bidi="km-KH"/>
        </w:rPr>
        <w:t>int</w:t>
      </w:r>
      <w:r w:rsidRPr="0083429F">
        <w:rPr>
          <w:rFonts w:ascii="Khmer OS Siemreap" w:hAnsi="Khmer OS Siemreap" w:cs="Khmer OS Siemreap"/>
          <w:color w:val="000000"/>
          <w:lang w:bidi="km-KH"/>
        </w:rPr>
        <w:t>.Parse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(input);</w:t>
      </w:r>
    </w:p>
    <w:p w14:paraId="18FFA141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83429F">
        <w:rPr>
          <w:rFonts w:ascii="Khmer OS Siemreap" w:hAnsi="Khmer OS Siemreap" w:cs="Khmer OS Siemreap"/>
          <w:color w:val="008000"/>
          <w:cs/>
          <w:lang w:bidi="km-KH"/>
        </w:rPr>
        <w:t xml:space="preserve">ឬប្រើ </w:t>
      </w:r>
      <w:r w:rsidRPr="0083429F">
        <w:rPr>
          <w:rFonts w:ascii="Khmer OS Siemreap" w:hAnsi="Khmer OS Siemreap" w:cs="Khmer OS Siemreap"/>
          <w:color w:val="008000"/>
          <w:lang w:bidi="km-KH"/>
        </w:rPr>
        <w:t>Convert</w:t>
      </w:r>
    </w:p>
    <w:p w14:paraId="21D9F4E9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int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number2 = Convert.ToInt32(input);</w:t>
      </w:r>
    </w:p>
    <w:p w14:paraId="41954E42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17E81BFC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>// String to Double</w:t>
      </w:r>
    </w:p>
    <w:p w14:paraId="3E865C80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double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price = </w:t>
      </w:r>
      <w:proofErr w:type="spellStart"/>
      <w:r w:rsidRPr="0083429F">
        <w:rPr>
          <w:rFonts w:ascii="Khmer OS Siemreap" w:hAnsi="Khmer OS Siemreap" w:cs="Khmer OS Siemreap"/>
          <w:color w:val="0000FF"/>
          <w:lang w:bidi="km-KH"/>
        </w:rPr>
        <w:t>double</w:t>
      </w:r>
      <w:r w:rsidRPr="0083429F">
        <w:rPr>
          <w:rFonts w:ascii="Khmer OS Siemreap" w:hAnsi="Khmer OS Siemreap" w:cs="Khmer OS Siemreap"/>
          <w:color w:val="000000"/>
          <w:lang w:bidi="km-KH"/>
        </w:rPr>
        <w:t>.Parse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());</w:t>
      </w:r>
    </w:p>
    <w:p w14:paraId="43977F0E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25F20CC9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>// String to Boolean</w:t>
      </w:r>
    </w:p>
    <w:p w14:paraId="51E1468C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bool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isTrue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 xml:space="preserve"> = </w:t>
      </w:r>
      <w:proofErr w:type="spellStart"/>
      <w:r w:rsidRPr="0083429F">
        <w:rPr>
          <w:rFonts w:ascii="Khmer OS Siemreap" w:hAnsi="Khmer OS Siemreap" w:cs="Khmer OS Siemreap"/>
          <w:color w:val="0000FF"/>
          <w:lang w:bidi="km-KH"/>
        </w:rPr>
        <w:t>bool</w:t>
      </w:r>
      <w:r w:rsidRPr="0083429F">
        <w:rPr>
          <w:rFonts w:ascii="Khmer OS Siemreap" w:hAnsi="Khmer OS Siemreap" w:cs="Khmer OS Siemreap"/>
          <w:color w:val="000000"/>
          <w:lang w:bidi="km-KH"/>
        </w:rPr>
        <w:t>.Parse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());</w:t>
      </w:r>
    </w:p>
    <w:p w14:paraId="4A5C464B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5101987E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83429F">
        <w:rPr>
          <w:rFonts w:ascii="Khmer OS Siemreap" w:hAnsi="Khmer OS Siemreap" w:cs="Khmer OS Siemreap"/>
          <w:color w:val="008000"/>
          <w:cs/>
          <w:lang w:bidi="km-KH"/>
        </w:rPr>
        <w:t xml:space="preserve">ការប្រើ </w:t>
      </w:r>
      <w:proofErr w:type="spellStart"/>
      <w:r w:rsidRPr="0083429F">
        <w:rPr>
          <w:rFonts w:ascii="Khmer OS Siemreap" w:hAnsi="Khmer OS Siemreap" w:cs="Khmer OS Siemreap"/>
          <w:color w:val="008000"/>
          <w:lang w:bidi="km-KH"/>
        </w:rPr>
        <w:t>TryParse</w:t>
      </w:r>
      <w:proofErr w:type="spellEnd"/>
      <w:r w:rsidRPr="0083429F">
        <w:rPr>
          <w:rFonts w:ascii="Khmer OS Siemreap" w:hAnsi="Khmer OS Siemreap" w:cs="Khmer OS Siemreap"/>
          <w:color w:val="008000"/>
          <w:lang w:bidi="km-KH"/>
        </w:rPr>
        <w:t xml:space="preserve"> (</w:t>
      </w:r>
      <w:r w:rsidRPr="0083429F">
        <w:rPr>
          <w:rFonts w:ascii="Khmer OS Siemreap" w:hAnsi="Khmer OS Siemreap" w:cs="Khmer OS Siemreap"/>
          <w:color w:val="008000"/>
          <w:cs/>
          <w:lang w:bidi="km-KH"/>
        </w:rPr>
        <w:t>សុវត្ថិភាពជាង)</w:t>
      </w:r>
    </w:p>
    <w:p w14:paraId="4543ED2B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string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input = 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Console.ReadLine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();</w:t>
      </w:r>
    </w:p>
    <w:p w14:paraId="59EE6AD4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int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number;</w:t>
      </w:r>
    </w:p>
    <w:p w14:paraId="2A85298C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lastRenderedPageBreak/>
        <w:t>if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(</w:t>
      </w:r>
      <w:proofErr w:type="spellStart"/>
      <w:r w:rsidRPr="0083429F">
        <w:rPr>
          <w:rFonts w:ascii="Khmer OS Siemreap" w:hAnsi="Khmer OS Siemreap" w:cs="Khmer OS Siemreap"/>
          <w:color w:val="0000FF"/>
          <w:lang w:bidi="km-KH"/>
        </w:rPr>
        <w:t>int</w:t>
      </w:r>
      <w:r w:rsidRPr="0083429F">
        <w:rPr>
          <w:rFonts w:ascii="Khmer OS Siemreap" w:hAnsi="Khmer OS Siemreap" w:cs="Khmer OS Siemreap"/>
          <w:color w:val="000000"/>
          <w:lang w:bidi="km-KH"/>
        </w:rPr>
        <w:t>.TryParse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 xml:space="preserve">(input, </w:t>
      </w:r>
      <w:proofErr w:type="spellStart"/>
      <w:r w:rsidRPr="0083429F">
        <w:rPr>
          <w:rFonts w:ascii="Khmer OS Siemreap" w:hAnsi="Khmer OS Siemreap" w:cs="Khmer OS Siemreap"/>
          <w:color w:val="0000FF"/>
          <w:lang w:bidi="km-KH"/>
        </w:rPr>
        <w:t>out</w:t>
      </w:r>
      <w:r w:rsidRPr="0083429F">
        <w:rPr>
          <w:rFonts w:ascii="Khmer OS Siemreap" w:hAnsi="Khmer OS Siemreap" w:cs="Khmer OS Siemreap"/>
          <w:color w:val="000000"/>
          <w:lang w:bidi="km-KH"/>
        </w:rPr>
        <w:t xml:space="preserve"> number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))</w:t>
      </w:r>
    </w:p>
    <w:p w14:paraId="5197B43A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>{</w:t>
      </w:r>
    </w:p>
    <w:p w14:paraId="43EA0324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 xml:space="preserve">    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</w:t>
      </w:r>
      <w:r w:rsidRPr="0083429F">
        <w:rPr>
          <w:rFonts w:ascii="Khmer OS Siemreap" w:hAnsi="Khmer OS Siemreap" w:cs="Khmer OS Siemreap"/>
          <w:color w:val="A31515"/>
          <w:lang w:bidi="km-KH"/>
        </w:rPr>
        <w:t>"</w:t>
      </w:r>
      <w:r w:rsidRPr="0083429F">
        <w:rPr>
          <w:rFonts w:ascii="Khmer OS Siemreap" w:hAnsi="Khmer OS Siemreap" w:cs="Khmer OS Siemreap"/>
          <w:color w:val="A31515"/>
          <w:cs/>
          <w:lang w:bidi="km-KH"/>
        </w:rPr>
        <w:t>លេខត្រឹមត្រូវ: "</w:t>
      </w:r>
      <w:r w:rsidRPr="0083429F">
        <w:rPr>
          <w:rFonts w:ascii="Khmer OS Siemreap" w:hAnsi="Khmer OS Siemreap" w:cs="Khmer OS Siemreap"/>
          <w:color w:val="000000"/>
          <w:cs/>
          <w:lang w:bidi="km-KH"/>
        </w:rPr>
        <w:t xml:space="preserve"> + </w:t>
      </w:r>
      <w:r w:rsidRPr="0083429F">
        <w:rPr>
          <w:rFonts w:ascii="Khmer OS Siemreap" w:hAnsi="Khmer OS Siemreap" w:cs="Khmer OS Siemreap"/>
          <w:color w:val="000000"/>
          <w:lang w:bidi="km-KH"/>
        </w:rPr>
        <w:t>number);</w:t>
      </w:r>
    </w:p>
    <w:p w14:paraId="03874F67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>}</w:t>
      </w:r>
    </w:p>
    <w:p w14:paraId="78FDD54B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FF"/>
          <w:lang w:bidi="km-KH"/>
        </w:rPr>
        <w:t>else</w:t>
      </w:r>
    </w:p>
    <w:p w14:paraId="3CEC84E6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>{</w:t>
      </w:r>
    </w:p>
    <w:p w14:paraId="58B33FB3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 xml:space="preserve">    </w:t>
      </w:r>
      <w:proofErr w:type="spellStart"/>
      <w:r w:rsidRPr="0083429F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83429F">
        <w:rPr>
          <w:rFonts w:ascii="Khmer OS Siemreap" w:hAnsi="Khmer OS Siemreap" w:cs="Khmer OS Siemreap"/>
          <w:color w:val="000000"/>
          <w:lang w:bidi="km-KH"/>
        </w:rPr>
        <w:t>(</w:t>
      </w:r>
      <w:r w:rsidRPr="0083429F">
        <w:rPr>
          <w:rFonts w:ascii="Khmer OS Siemreap" w:hAnsi="Khmer OS Siemreap" w:cs="Khmer OS Siemreap"/>
          <w:color w:val="A31515"/>
          <w:lang w:bidi="km-KH"/>
        </w:rPr>
        <w:t xml:space="preserve">"Input </w:t>
      </w:r>
      <w:r w:rsidRPr="0083429F">
        <w:rPr>
          <w:rFonts w:ascii="Khmer OS Siemreap" w:hAnsi="Khmer OS Siemreap" w:cs="Khmer OS Siemreap"/>
          <w:color w:val="A31515"/>
          <w:cs/>
          <w:lang w:bidi="km-KH"/>
        </w:rPr>
        <w:t>មិនត្រឹមត្រូវ!"</w:t>
      </w:r>
      <w:r w:rsidRPr="0083429F">
        <w:rPr>
          <w:rFonts w:ascii="Khmer OS Siemreap" w:hAnsi="Khmer OS Siemreap" w:cs="Khmer OS Siemreap"/>
          <w:color w:val="000000"/>
          <w:cs/>
          <w:lang w:bidi="km-KH"/>
        </w:rPr>
        <w:t>)</w:t>
      </w:r>
      <w:r w:rsidRPr="0083429F">
        <w:rPr>
          <w:rFonts w:ascii="Khmer OS Siemreap" w:hAnsi="Khmer OS Siemreap" w:cs="Khmer OS Siemreap"/>
          <w:color w:val="000000"/>
          <w:lang w:bidi="km-KH"/>
        </w:rPr>
        <w:t>;</w:t>
      </w:r>
    </w:p>
    <w:p w14:paraId="6F9F8F30" w14:textId="77777777" w:rsidR="0083429F" w:rsidRPr="0083429F" w:rsidRDefault="0083429F" w:rsidP="0083429F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83429F">
        <w:rPr>
          <w:rFonts w:ascii="Khmer OS Siemreap" w:hAnsi="Khmer OS Siemreap" w:cs="Khmer OS Siemreap"/>
          <w:color w:val="000000"/>
          <w:lang w:bidi="km-KH"/>
        </w:rPr>
        <w:t>}</w:t>
      </w:r>
    </w:p>
    <w:p w14:paraId="1162EA24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Output Formatting</w:t>
      </w:r>
    </w:p>
    <w:p w14:paraId="1ABD25CC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មានវិធីជាច្រើនក្នុងការធ្វើទម្រង់ output:</w:t>
      </w:r>
    </w:p>
    <w:p w14:paraId="655FB7DB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១. String Concatenation:</w:t>
      </w:r>
    </w:p>
    <w:p w14:paraId="28C12C5F" w14:textId="77777777" w:rsidR="00A72474" w:rsidRPr="00A72474" w:rsidRDefault="00A72474" w:rsidP="00A72474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A72474">
        <w:rPr>
          <w:rFonts w:ascii="Khmer OS Siemreap" w:hAnsi="Khmer OS Siemreap" w:cs="Khmer OS Siemreap"/>
          <w:color w:val="0000FF"/>
          <w:lang w:bidi="km-KH"/>
        </w:rPr>
        <w:t>string</w:t>
      </w:r>
      <w:r w:rsidRPr="00A72474">
        <w:rPr>
          <w:rFonts w:ascii="Khmer OS Siemreap" w:hAnsi="Khmer OS Siemreap" w:cs="Khmer OS Siemreap"/>
          <w:color w:val="000000"/>
          <w:lang w:bidi="km-KH"/>
        </w:rPr>
        <w:t xml:space="preserve"> name = </w:t>
      </w:r>
      <w:r w:rsidRPr="00A72474">
        <w:rPr>
          <w:rFonts w:ascii="Khmer OS Siemreap" w:hAnsi="Khmer OS Siemreap" w:cs="Khmer OS Siemreap"/>
          <w:color w:val="A31515"/>
          <w:lang w:bidi="km-KH"/>
        </w:rPr>
        <w:t>"</w:t>
      </w:r>
      <w:r w:rsidRPr="00A72474">
        <w:rPr>
          <w:rFonts w:ascii="Khmer OS Siemreap" w:hAnsi="Khmer OS Siemreap" w:cs="Khmer OS Siemreap"/>
          <w:color w:val="A31515"/>
          <w:cs/>
          <w:lang w:bidi="km-KH"/>
        </w:rPr>
        <w:t>សុខា"</w:t>
      </w:r>
      <w:r w:rsidRPr="00A72474">
        <w:rPr>
          <w:rFonts w:ascii="Khmer OS Siemreap" w:hAnsi="Khmer OS Siemreap" w:cs="Khmer OS Siemreap"/>
          <w:color w:val="000000"/>
          <w:lang w:bidi="km-KH"/>
        </w:rPr>
        <w:t>;</w:t>
      </w:r>
    </w:p>
    <w:p w14:paraId="15D009F6" w14:textId="77777777" w:rsidR="00A72474" w:rsidRPr="00A72474" w:rsidRDefault="00A72474" w:rsidP="00A72474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A72474">
        <w:rPr>
          <w:rFonts w:ascii="Khmer OS Siemreap" w:hAnsi="Khmer OS Siemreap" w:cs="Khmer OS Siemreap"/>
          <w:color w:val="0000FF"/>
          <w:lang w:bidi="km-KH"/>
        </w:rPr>
        <w:t>int</w:t>
      </w:r>
      <w:r w:rsidRPr="00A72474">
        <w:rPr>
          <w:rFonts w:ascii="Khmer OS Siemreap" w:hAnsi="Khmer OS Siemreap" w:cs="Khmer OS Siemreap"/>
          <w:color w:val="000000"/>
          <w:lang w:bidi="km-KH"/>
        </w:rPr>
        <w:t xml:space="preserve"> age = 20;</w:t>
      </w:r>
    </w:p>
    <w:p w14:paraId="6EA8C104" w14:textId="443415DC" w:rsidR="00A72474" w:rsidRPr="00F42AA0" w:rsidRDefault="00A72474" w:rsidP="00A72474">
      <w:pPr>
        <w:pStyle w:val="CodeText"/>
        <w:rPr>
          <w:rFonts w:ascii="Khmer OS Siemreap" w:hAnsi="Khmer OS Siemreap" w:hint="cs"/>
          <w:sz w:val="20"/>
          <w:szCs w:val="24"/>
        </w:rPr>
      </w:pPr>
      <w:proofErr w:type="spellStart"/>
      <w:r w:rsidRPr="00A72474">
        <w:rPr>
          <w:rFonts w:ascii="Khmer OS Siemreap" w:hAnsi="Khmer OS Siemreap"/>
          <w:color w:val="000000"/>
        </w:rPr>
        <w:t>Console.WriteLine</w:t>
      </w:r>
      <w:proofErr w:type="spellEnd"/>
      <w:r w:rsidRPr="00A72474">
        <w:rPr>
          <w:rFonts w:ascii="Khmer OS Siemreap" w:hAnsi="Khmer OS Siemreap"/>
          <w:color w:val="000000"/>
        </w:rPr>
        <w:t>(</w:t>
      </w:r>
      <w:r w:rsidRPr="00A72474">
        <w:rPr>
          <w:rFonts w:ascii="Khmer OS Siemreap" w:hAnsi="Khmer OS Siemreap"/>
          <w:color w:val="A31515"/>
        </w:rPr>
        <w:t>"</w:t>
      </w:r>
      <w:r w:rsidRPr="00A72474">
        <w:rPr>
          <w:rFonts w:ascii="Khmer OS Siemreap" w:hAnsi="Khmer OS Siemreap"/>
          <w:color w:val="A31515"/>
          <w:cs/>
        </w:rPr>
        <w:t>ឈ្មោះ: "</w:t>
      </w:r>
      <w:r w:rsidRPr="00A72474">
        <w:rPr>
          <w:rFonts w:ascii="Khmer OS Siemreap" w:hAnsi="Khmer OS Siemreap"/>
          <w:color w:val="000000"/>
          <w:cs/>
        </w:rPr>
        <w:t xml:space="preserve"> + </w:t>
      </w:r>
      <w:r w:rsidRPr="00A72474">
        <w:rPr>
          <w:rFonts w:ascii="Khmer OS Siemreap" w:hAnsi="Khmer OS Siemreap"/>
          <w:color w:val="000000"/>
        </w:rPr>
        <w:t xml:space="preserve">name + </w:t>
      </w:r>
      <w:r w:rsidRPr="00A72474">
        <w:rPr>
          <w:rFonts w:ascii="Khmer OS Siemreap" w:hAnsi="Khmer OS Siemreap"/>
          <w:color w:val="A31515"/>
        </w:rPr>
        <w:t xml:space="preserve">", </w:t>
      </w:r>
      <w:r w:rsidRPr="00A72474">
        <w:rPr>
          <w:rFonts w:ascii="Khmer OS Siemreap" w:hAnsi="Khmer OS Siemreap"/>
          <w:color w:val="A31515"/>
          <w:cs/>
        </w:rPr>
        <w:t>អាយុ: "</w:t>
      </w:r>
      <w:r w:rsidRPr="00A72474">
        <w:rPr>
          <w:rFonts w:ascii="Khmer OS Siemreap" w:hAnsi="Khmer OS Siemreap"/>
          <w:color w:val="000000"/>
          <w:cs/>
        </w:rPr>
        <w:t xml:space="preserve"> + </w:t>
      </w:r>
      <w:r w:rsidRPr="00A72474">
        <w:rPr>
          <w:rFonts w:ascii="Khmer OS Siemreap" w:hAnsi="Khmer OS Siemreap"/>
          <w:color w:val="000000"/>
        </w:rPr>
        <w:t>age);</w:t>
      </w:r>
    </w:p>
    <w:p w14:paraId="125EAECB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២. Composite Formatting:</w:t>
      </w:r>
    </w:p>
    <w:p w14:paraId="044863F6" w14:textId="77777777" w:rsidR="00C30CB6" w:rsidRPr="00C30CB6" w:rsidRDefault="00C30CB6" w:rsidP="00C30CB6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C30CB6">
        <w:rPr>
          <w:rFonts w:ascii="Khmer OS Siemreap" w:hAnsi="Khmer OS Siemreap" w:cs="Khmer OS Siemreap"/>
          <w:color w:val="0000FF"/>
          <w:lang w:bidi="km-KH"/>
        </w:rPr>
        <w:t>string</w:t>
      </w:r>
      <w:r w:rsidRPr="00C30CB6">
        <w:rPr>
          <w:rFonts w:ascii="Khmer OS Siemreap" w:hAnsi="Khmer OS Siemreap" w:cs="Khmer OS Siemreap"/>
          <w:color w:val="000000"/>
          <w:lang w:bidi="km-KH"/>
        </w:rPr>
        <w:t xml:space="preserve"> name = </w:t>
      </w:r>
      <w:r w:rsidRPr="00C30CB6">
        <w:rPr>
          <w:rFonts w:ascii="Khmer OS Siemreap" w:hAnsi="Khmer OS Siemreap" w:cs="Khmer OS Siemreap"/>
          <w:color w:val="A31515"/>
          <w:lang w:bidi="km-KH"/>
        </w:rPr>
        <w:t>"</w:t>
      </w:r>
      <w:r w:rsidRPr="00C30CB6">
        <w:rPr>
          <w:rFonts w:ascii="Khmer OS Siemreap" w:hAnsi="Khmer OS Siemreap" w:cs="Khmer OS Siemreap"/>
          <w:color w:val="A31515"/>
          <w:cs/>
          <w:lang w:bidi="km-KH"/>
        </w:rPr>
        <w:t>សុខា"</w:t>
      </w:r>
      <w:r w:rsidRPr="00C30CB6">
        <w:rPr>
          <w:rFonts w:ascii="Khmer OS Siemreap" w:hAnsi="Khmer OS Siemreap" w:cs="Khmer OS Siemreap"/>
          <w:color w:val="000000"/>
          <w:lang w:bidi="km-KH"/>
        </w:rPr>
        <w:t>;</w:t>
      </w:r>
    </w:p>
    <w:p w14:paraId="682F807F" w14:textId="77777777" w:rsidR="00C30CB6" w:rsidRPr="00C30CB6" w:rsidRDefault="00C30CB6" w:rsidP="00C30CB6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C30CB6">
        <w:rPr>
          <w:rFonts w:ascii="Khmer OS Siemreap" w:hAnsi="Khmer OS Siemreap" w:cs="Khmer OS Siemreap"/>
          <w:color w:val="0000FF"/>
          <w:lang w:bidi="km-KH"/>
        </w:rPr>
        <w:t>int</w:t>
      </w:r>
      <w:r w:rsidRPr="00C30CB6">
        <w:rPr>
          <w:rFonts w:ascii="Khmer OS Siemreap" w:hAnsi="Khmer OS Siemreap" w:cs="Khmer OS Siemreap"/>
          <w:color w:val="000000"/>
          <w:lang w:bidi="km-KH"/>
        </w:rPr>
        <w:t xml:space="preserve"> age = 20;</w:t>
      </w:r>
    </w:p>
    <w:p w14:paraId="05344E61" w14:textId="77777777" w:rsidR="00C30CB6" w:rsidRDefault="00C30CB6" w:rsidP="00C30CB6">
      <w:pPr>
        <w:pStyle w:val="Heading3"/>
        <w:ind w:left="720"/>
        <w:rPr>
          <w:rFonts w:ascii="Cascadia Mono" w:eastAsiaTheme="minorEastAsia" w:hAnsi="Cascadia Mono" w:cs="Cascadia Mono"/>
          <w:b w:val="0"/>
          <w:bCs w:val="0"/>
          <w:color w:val="000000"/>
          <w:sz w:val="19"/>
          <w:szCs w:val="19"/>
          <w:lang w:bidi="km-KH"/>
        </w:rPr>
      </w:pPr>
      <w:proofErr w:type="spellStart"/>
      <w:r w:rsidRPr="00C30CB6">
        <w:rPr>
          <w:rFonts w:ascii="Khmer OS Siemreap" w:eastAsiaTheme="minorEastAsia" w:hAnsi="Khmer OS Siemreap" w:cs="Khmer OS Siemreap"/>
          <w:b w:val="0"/>
          <w:bCs w:val="0"/>
          <w:color w:val="000000"/>
          <w:lang w:bidi="km-KH"/>
        </w:rPr>
        <w:t>Console.WriteLine</w:t>
      </w:r>
      <w:proofErr w:type="spellEnd"/>
      <w:r w:rsidRPr="00C30CB6">
        <w:rPr>
          <w:rFonts w:ascii="Khmer OS Siemreap" w:eastAsiaTheme="minorEastAsia" w:hAnsi="Khmer OS Siemreap" w:cs="Khmer OS Siemreap"/>
          <w:b w:val="0"/>
          <w:bCs w:val="0"/>
          <w:color w:val="000000"/>
          <w:lang w:bidi="km-KH"/>
        </w:rPr>
        <w:t>(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A31515"/>
          <w:lang w:bidi="km-KH"/>
        </w:rPr>
        <w:t>"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A31515"/>
          <w:cs/>
          <w:lang w:bidi="km-KH"/>
        </w:rPr>
        <w:t xml:space="preserve">ឈ្មោះ: 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A31515"/>
          <w:lang w:bidi="km-KH"/>
        </w:rPr>
        <w:t xml:space="preserve">{0}, 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A31515"/>
          <w:cs/>
          <w:lang w:bidi="km-KH"/>
        </w:rPr>
        <w:t xml:space="preserve">អាយុ: 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A31515"/>
          <w:lang w:bidi="km-KH"/>
        </w:rPr>
        <w:t>{1}"</w:t>
      </w:r>
      <w:r w:rsidRPr="00C30CB6">
        <w:rPr>
          <w:rFonts w:ascii="Khmer OS Siemreap" w:eastAsiaTheme="minorEastAsia" w:hAnsi="Khmer OS Siemreap" w:cs="Khmer OS Siemreap"/>
          <w:b w:val="0"/>
          <w:bCs w:val="0"/>
          <w:color w:val="000000"/>
          <w:lang w:bidi="km-KH"/>
        </w:rPr>
        <w:t>, name, age);</w:t>
      </w:r>
    </w:p>
    <w:p w14:paraId="045D0670" w14:textId="572D7026" w:rsidR="001F4304" w:rsidRPr="00F42AA0" w:rsidRDefault="00000000" w:rsidP="00C30CB6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៣. String Interpolation (C# 6.0+):</w:t>
      </w:r>
    </w:p>
    <w:p w14:paraId="53BF2524" w14:textId="77777777" w:rsidR="00EB43B3" w:rsidRPr="00EB43B3" w:rsidRDefault="00EB43B3" w:rsidP="00EB43B3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EB43B3">
        <w:rPr>
          <w:rFonts w:ascii="Khmer OS Siemreap" w:hAnsi="Khmer OS Siemreap" w:cs="Khmer OS Siemreap"/>
          <w:color w:val="0000FF"/>
          <w:sz w:val="19"/>
          <w:szCs w:val="19"/>
          <w:lang w:bidi="km-KH"/>
        </w:rPr>
        <w:t>string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 xml:space="preserve"> name = 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>"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cs/>
          <w:lang w:bidi="km-KH"/>
        </w:rPr>
        <w:t>សុខា"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;</w:t>
      </w:r>
    </w:p>
    <w:p w14:paraId="6700ABCB" w14:textId="77777777" w:rsidR="00EB43B3" w:rsidRPr="00EB43B3" w:rsidRDefault="00EB43B3" w:rsidP="00EB43B3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EB43B3">
        <w:rPr>
          <w:rFonts w:ascii="Khmer OS Siemreap" w:hAnsi="Khmer OS Siemreap" w:cs="Khmer OS Siemreap"/>
          <w:color w:val="0000FF"/>
          <w:sz w:val="19"/>
          <w:szCs w:val="19"/>
          <w:lang w:bidi="km-KH"/>
        </w:rPr>
        <w:t>int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 xml:space="preserve"> age = 20;</w:t>
      </w:r>
    </w:p>
    <w:p w14:paraId="1FCB8328" w14:textId="77777777" w:rsidR="00EB43B3" w:rsidRPr="00EB43B3" w:rsidRDefault="00EB43B3" w:rsidP="00EB43B3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proofErr w:type="spellStart"/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Console.WriteLine</w:t>
      </w:r>
      <w:proofErr w:type="spellEnd"/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(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>$"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cs/>
          <w:lang w:bidi="km-KH"/>
        </w:rPr>
        <w:t xml:space="preserve">ឈ្មោះ: 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{name}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 xml:space="preserve">, 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cs/>
          <w:lang w:bidi="km-KH"/>
        </w:rPr>
        <w:t xml:space="preserve">អាយុ: 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{age}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>"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);</w:t>
      </w:r>
    </w:p>
    <w:p w14:paraId="5D736B66" w14:textId="77777777" w:rsidR="00EB43B3" w:rsidRPr="00EB43B3" w:rsidRDefault="00EB43B3" w:rsidP="00EB43B3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</w:p>
    <w:p w14:paraId="2FEC080A" w14:textId="77777777" w:rsidR="00EB43B3" w:rsidRPr="00EB43B3" w:rsidRDefault="00EB43B3" w:rsidP="00EB43B3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sz w:val="19"/>
          <w:szCs w:val="19"/>
          <w:lang w:bidi="km-KH"/>
        </w:rPr>
      </w:pPr>
      <w:r w:rsidRPr="00EB43B3">
        <w:rPr>
          <w:rFonts w:ascii="Khmer OS Siemreap" w:hAnsi="Khmer OS Siemreap" w:cs="Khmer OS Siemreap"/>
          <w:color w:val="008000"/>
          <w:sz w:val="19"/>
          <w:szCs w:val="19"/>
          <w:lang w:bidi="km-KH"/>
        </w:rPr>
        <w:t xml:space="preserve">// </w:t>
      </w:r>
      <w:r w:rsidRPr="00EB43B3">
        <w:rPr>
          <w:rFonts w:ascii="Khmer OS Siemreap" w:hAnsi="Khmer OS Siemreap" w:cs="Khmer OS Siemreap"/>
          <w:color w:val="008000"/>
          <w:sz w:val="19"/>
          <w:szCs w:val="19"/>
          <w:cs/>
          <w:lang w:bidi="km-KH"/>
        </w:rPr>
        <w:t>អាចមានការគណនា</w:t>
      </w:r>
    </w:p>
    <w:p w14:paraId="0192FCDC" w14:textId="0C57F5B6" w:rsidR="00EB43B3" w:rsidRPr="00EB43B3" w:rsidRDefault="00EB43B3" w:rsidP="00EB43B3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  <w:proofErr w:type="spellStart"/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Console.WriteLine</w:t>
      </w:r>
      <w:proofErr w:type="spellEnd"/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(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>$"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cs/>
          <w:lang w:bidi="km-KH"/>
        </w:rPr>
        <w:t xml:space="preserve">អាយុនៅ 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 xml:space="preserve">5 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cs/>
          <w:lang w:bidi="km-KH"/>
        </w:rPr>
        <w:t xml:space="preserve">ឆ្នាំទៀត: 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{age + 5}</w:t>
      </w:r>
      <w:r w:rsidRPr="00EB43B3">
        <w:rPr>
          <w:rFonts w:ascii="Khmer OS Siemreap" w:hAnsi="Khmer OS Siemreap" w:cs="Khmer OS Siemreap"/>
          <w:color w:val="A31515"/>
          <w:sz w:val="19"/>
          <w:szCs w:val="19"/>
          <w:lang w:bidi="km-KH"/>
        </w:rPr>
        <w:t>"</w:t>
      </w:r>
      <w:r w:rsidRPr="00EB43B3">
        <w:rPr>
          <w:rFonts w:ascii="Khmer OS Siemreap" w:hAnsi="Khmer OS Siemreap" w:cs="Khmer OS Siemreap"/>
          <w:color w:val="000000"/>
          <w:sz w:val="19"/>
          <w:szCs w:val="19"/>
          <w:lang w:bidi="km-KH"/>
        </w:rPr>
        <w:t>);</w:t>
      </w:r>
    </w:p>
    <w:p w14:paraId="66D47F85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៤. Format Specifiers:</w:t>
      </w:r>
    </w:p>
    <w:p w14:paraId="5558BAEE" w14:textId="77777777" w:rsidR="00087468" w:rsidRDefault="00087468" w:rsidP="000874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km-KH"/>
        </w:rPr>
      </w:pPr>
    </w:p>
    <w:p w14:paraId="48083133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00FF"/>
          <w:lang w:bidi="km-KH"/>
        </w:rPr>
        <w:t>double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 price = 1234.5678;</w:t>
      </w:r>
    </w:p>
    <w:p w14:paraId="7D544B37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25D66715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087468">
        <w:rPr>
          <w:rFonts w:ascii="Khmer OS Siemreap" w:hAnsi="Khmer OS Siemreap" w:cs="Khmer OS Siemreap"/>
          <w:color w:val="008000"/>
          <w:cs/>
          <w:lang w:bidi="km-KH"/>
        </w:rPr>
        <w:t>លេខទសភាគ</w:t>
      </w:r>
    </w:p>
    <w:p w14:paraId="2D3D4BE6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proofErr w:type="spellStart"/>
      <w:r w:rsidRPr="00087468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087468">
        <w:rPr>
          <w:rFonts w:ascii="Khmer OS Siemreap" w:hAnsi="Khmer OS Siemreap" w:cs="Khmer OS Siemreap"/>
          <w:color w:val="000000"/>
          <w:lang w:bidi="km-KH"/>
        </w:rPr>
        <w:t>(</w:t>
      </w:r>
      <w:r w:rsidRPr="00087468">
        <w:rPr>
          <w:rFonts w:ascii="Khmer OS Siemreap" w:hAnsi="Khmer OS Siemreap" w:cs="Khmer OS Siemreap"/>
          <w:color w:val="A31515"/>
          <w:lang w:bidi="km-KH"/>
        </w:rPr>
        <w:t>$"</w:t>
      </w:r>
      <w:r w:rsidRPr="00087468">
        <w:rPr>
          <w:rFonts w:ascii="Khmer OS Siemreap" w:hAnsi="Khmer OS Siemreap" w:cs="Khmer OS Siemreap"/>
          <w:color w:val="A31515"/>
          <w:cs/>
          <w:lang w:bidi="km-KH"/>
        </w:rPr>
        <w:t xml:space="preserve">តម្លៃ: </w:t>
      </w:r>
      <w:r w:rsidRPr="00087468">
        <w:rPr>
          <w:rFonts w:ascii="Khmer OS Siemreap" w:hAnsi="Khmer OS Siemreap" w:cs="Khmer OS Siemreap"/>
          <w:color w:val="000000"/>
          <w:lang w:bidi="km-KH"/>
        </w:rPr>
        <w:t>{price:</w:t>
      </w:r>
      <w:r w:rsidRPr="00087468">
        <w:rPr>
          <w:rFonts w:ascii="Khmer OS Siemreap" w:hAnsi="Khmer OS Siemreap" w:cs="Khmer OS Siemreap"/>
          <w:color w:val="A31515"/>
          <w:lang w:bidi="km-KH"/>
        </w:rPr>
        <w:t>F2</w:t>
      </w:r>
      <w:r w:rsidRPr="00087468">
        <w:rPr>
          <w:rFonts w:ascii="Khmer OS Siemreap" w:hAnsi="Khmer OS Siemreap" w:cs="Khmer OS Siemreap"/>
          <w:color w:val="000000"/>
          <w:lang w:bidi="km-KH"/>
        </w:rPr>
        <w:t>}</w:t>
      </w:r>
      <w:r w:rsidRPr="00087468">
        <w:rPr>
          <w:rFonts w:ascii="Khmer OS Siemreap" w:hAnsi="Khmer OS Siemreap" w:cs="Khmer OS Siemreap"/>
          <w:color w:val="A31515"/>
          <w:lang w:bidi="km-KH"/>
        </w:rPr>
        <w:t>"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);  </w:t>
      </w:r>
      <w:r w:rsidRPr="00087468">
        <w:rPr>
          <w:rFonts w:ascii="Khmer OS Siemreap" w:hAnsi="Khmer OS Siemreap" w:cs="Khmer OS Siemreap"/>
          <w:color w:val="008000"/>
          <w:lang w:bidi="km-KH"/>
        </w:rPr>
        <w:t>// 1234.57 (2 decimals)</w:t>
      </w:r>
    </w:p>
    <w:p w14:paraId="23958408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39F6F9B4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087468">
        <w:rPr>
          <w:rFonts w:ascii="Khmer OS Siemreap" w:hAnsi="Khmer OS Siemreap" w:cs="Khmer OS Siemreap"/>
          <w:color w:val="008000"/>
          <w:cs/>
          <w:lang w:bidi="km-KH"/>
        </w:rPr>
        <w:t>រូបិយប័ណ្ណ</w:t>
      </w:r>
    </w:p>
    <w:p w14:paraId="52D63D37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proofErr w:type="spellStart"/>
      <w:r w:rsidRPr="00087468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087468">
        <w:rPr>
          <w:rFonts w:ascii="Khmer OS Siemreap" w:hAnsi="Khmer OS Siemreap" w:cs="Khmer OS Siemreap"/>
          <w:color w:val="000000"/>
          <w:lang w:bidi="km-KH"/>
        </w:rPr>
        <w:t>(</w:t>
      </w:r>
      <w:r w:rsidRPr="00087468">
        <w:rPr>
          <w:rFonts w:ascii="Khmer OS Siemreap" w:hAnsi="Khmer OS Siemreap" w:cs="Khmer OS Siemreap"/>
          <w:color w:val="A31515"/>
          <w:lang w:bidi="km-KH"/>
        </w:rPr>
        <w:t>$"</w:t>
      </w:r>
      <w:r w:rsidRPr="00087468">
        <w:rPr>
          <w:rFonts w:ascii="Khmer OS Siemreap" w:hAnsi="Khmer OS Siemreap" w:cs="Khmer OS Siemreap"/>
          <w:color w:val="A31515"/>
          <w:cs/>
          <w:lang w:bidi="km-KH"/>
        </w:rPr>
        <w:t xml:space="preserve">តម្លៃ: </w:t>
      </w:r>
      <w:r w:rsidRPr="00087468">
        <w:rPr>
          <w:rFonts w:ascii="Khmer OS Siemreap" w:hAnsi="Khmer OS Siemreap" w:cs="Khmer OS Siemreap"/>
          <w:color w:val="000000"/>
          <w:lang w:bidi="km-KH"/>
        </w:rPr>
        <w:t>{</w:t>
      </w:r>
      <w:proofErr w:type="spellStart"/>
      <w:r w:rsidRPr="00087468">
        <w:rPr>
          <w:rFonts w:ascii="Khmer OS Siemreap" w:hAnsi="Khmer OS Siemreap" w:cs="Khmer OS Siemreap"/>
          <w:color w:val="000000"/>
          <w:lang w:bidi="km-KH"/>
        </w:rPr>
        <w:t>price:</w:t>
      </w:r>
      <w:r w:rsidRPr="00087468">
        <w:rPr>
          <w:rFonts w:ascii="Khmer OS Siemreap" w:hAnsi="Khmer OS Siemreap" w:cs="Khmer OS Siemreap"/>
          <w:color w:val="A31515"/>
          <w:lang w:bidi="km-KH"/>
        </w:rPr>
        <w:t>C</w:t>
      </w:r>
      <w:proofErr w:type="spellEnd"/>
      <w:r w:rsidRPr="00087468">
        <w:rPr>
          <w:rFonts w:ascii="Khmer OS Siemreap" w:hAnsi="Khmer OS Siemreap" w:cs="Khmer OS Siemreap"/>
          <w:color w:val="000000"/>
          <w:lang w:bidi="km-KH"/>
        </w:rPr>
        <w:t>}</w:t>
      </w:r>
      <w:r w:rsidRPr="00087468">
        <w:rPr>
          <w:rFonts w:ascii="Khmer OS Siemreap" w:hAnsi="Khmer OS Siemreap" w:cs="Khmer OS Siemreap"/>
          <w:color w:val="A31515"/>
          <w:lang w:bidi="km-KH"/>
        </w:rPr>
        <w:t>"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);   </w:t>
      </w:r>
      <w:r w:rsidRPr="00087468">
        <w:rPr>
          <w:rFonts w:ascii="Khmer OS Siemreap" w:hAnsi="Khmer OS Siemreap" w:cs="Khmer OS Siemreap"/>
          <w:color w:val="008000"/>
          <w:lang w:bidi="km-KH"/>
        </w:rPr>
        <w:t>// $1,234.57</w:t>
      </w:r>
    </w:p>
    <w:p w14:paraId="7FF7441D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4BFD0445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087468">
        <w:rPr>
          <w:rFonts w:ascii="Khmer OS Siemreap" w:hAnsi="Khmer OS Siemreap" w:cs="Khmer OS Siemreap"/>
          <w:color w:val="008000"/>
          <w:cs/>
          <w:lang w:bidi="km-KH"/>
        </w:rPr>
        <w:t>ភាគរយ</w:t>
      </w:r>
    </w:p>
    <w:p w14:paraId="4499AF19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00FF"/>
          <w:lang w:bidi="km-KH"/>
        </w:rPr>
        <w:t>double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 percent = 0.85;</w:t>
      </w:r>
    </w:p>
    <w:p w14:paraId="56DF185D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proofErr w:type="spellStart"/>
      <w:r w:rsidRPr="00087468">
        <w:rPr>
          <w:rFonts w:ascii="Khmer OS Siemreap" w:hAnsi="Khmer OS Siemreap" w:cs="Khmer OS Siemreap"/>
          <w:color w:val="000000"/>
          <w:lang w:bidi="km-KH"/>
        </w:rPr>
        <w:t>Console.WriteLine</w:t>
      </w:r>
      <w:proofErr w:type="spellEnd"/>
      <w:r w:rsidRPr="00087468">
        <w:rPr>
          <w:rFonts w:ascii="Khmer OS Siemreap" w:hAnsi="Khmer OS Siemreap" w:cs="Khmer OS Siemreap"/>
          <w:color w:val="000000"/>
          <w:lang w:bidi="km-KH"/>
        </w:rPr>
        <w:t>(</w:t>
      </w:r>
      <w:r w:rsidRPr="00087468">
        <w:rPr>
          <w:rFonts w:ascii="Khmer OS Siemreap" w:hAnsi="Khmer OS Siemreap" w:cs="Khmer OS Siemreap"/>
          <w:color w:val="A31515"/>
          <w:lang w:bidi="km-KH"/>
        </w:rPr>
        <w:t>$"</w:t>
      </w:r>
      <w:r w:rsidRPr="00087468">
        <w:rPr>
          <w:rFonts w:ascii="Khmer OS Siemreap" w:hAnsi="Khmer OS Siemreap" w:cs="Khmer OS Siemreap"/>
          <w:color w:val="A31515"/>
          <w:cs/>
          <w:lang w:bidi="km-KH"/>
        </w:rPr>
        <w:t xml:space="preserve">ភាគរយ: </w:t>
      </w:r>
      <w:r w:rsidRPr="00087468">
        <w:rPr>
          <w:rFonts w:ascii="Khmer OS Siemreap" w:hAnsi="Khmer OS Siemreap" w:cs="Khmer OS Siemreap"/>
          <w:color w:val="000000"/>
          <w:lang w:bidi="km-KH"/>
        </w:rPr>
        <w:t>{</w:t>
      </w:r>
      <w:proofErr w:type="spellStart"/>
      <w:r w:rsidRPr="00087468">
        <w:rPr>
          <w:rFonts w:ascii="Khmer OS Siemreap" w:hAnsi="Khmer OS Siemreap" w:cs="Khmer OS Siemreap"/>
          <w:color w:val="000000"/>
          <w:lang w:bidi="km-KH"/>
        </w:rPr>
        <w:t>percent:</w:t>
      </w:r>
      <w:r w:rsidRPr="00087468">
        <w:rPr>
          <w:rFonts w:ascii="Khmer OS Siemreap" w:hAnsi="Khmer OS Siemreap" w:cs="Khmer OS Siemreap"/>
          <w:color w:val="A31515"/>
          <w:lang w:bidi="km-KH"/>
        </w:rPr>
        <w:t>P</w:t>
      </w:r>
      <w:proofErr w:type="spellEnd"/>
      <w:r w:rsidRPr="00087468">
        <w:rPr>
          <w:rFonts w:ascii="Khmer OS Siemreap" w:hAnsi="Khmer OS Siemreap" w:cs="Khmer OS Siemreap"/>
          <w:color w:val="000000"/>
          <w:lang w:bidi="km-KH"/>
        </w:rPr>
        <w:t>}</w:t>
      </w:r>
      <w:r w:rsidRPr="00087468">
        <w:rPr>
          <w:rFonts w:ascii="Khmer OS Siemreap" w:hAnsi="Khmer OS Siemreap" w:cs="Khmer OS Siemreap"/>
          <w:color w:val="A31515"/>
          <w:lang w:bidi="km-KH"/>
        </w:rPr>
        <w:t>"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); </w:t>
      </w:r>
      <w:r w:rsidRPr="00087468">
        <w:rPr>
          <w:rFonts w:ascii="Khmer OS Siemreap" w:hAnsi="Khmer OS Siemreap" w:cs="Khmer OS Siemreap"/>
          <w:color w:val="008000"/>
          <w:lang w:bidi="km-KH"/>
        </w:rPr>
        <w:t>// 85.00%</w:t>
      </w:r>
    </w:p>
    <w:p w14:paraId="47B69029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</w:p>
    <w:p w14:paraId="41C54FB5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8000"/>
          <w:lang w:bidi="km-KH"/>
        </w:rPr>
        <w:t xml:space="preserve">// </w:t>
      </w:r>
      <w:r w:rsidRPr="00087468">
        <w:rPr>
          <w:rFonts w:ascii="Khmer OS Siemreap" w:hAnsi="Khmer OS Siemreap" w:cs="Khmer OS Siemreap"/>
          <w:color w:val="008000"/>
          <w:cs/>
          <w:lang w:bidi="km-KH"/>
        </w:rPr>
        <w:t>លេខពាន់</w:t>
      </w:r>
    </w:p>
    <w:p w14:paraId="498FB24A" w14:textId="77777777" w:rsidR="00087468" w:rsidRPr="00087468" w:rsidRDefault="00087468" w:rsidP="00087468">
      <w:pPr>
        <w:autoSpaceDE w:val="0"/>
        <w:autoSpaceDN w:val="0"/>
        <w:adjustRightInd w:val="0"/>
        <w:spacing w:after="0" w:line="240" w:lineRule="auto"/>
        <w:ind w:left="720"/>
        <w:rPr>
          <w:rFonts w:ascii="Khmer OS Siemreap" w:hAnsi="Khmer OS Siemreap" w:cs="Khmer OS Siemreap"/>
          <w:color w:val="000000"/>
          <w:lang w:bidi="km-KH"/>
        </w:rPr>
      </w:pPr>
      <w:r w:rsidRPr="00087468">
        <w:rPr>
          <w:rFonts w:ascii="Khmer OS Siemreap" w:hAnsi="Khmer OS Siemreap" w:cs="Khmer OS Siemreap"/>
          <w:color w:val="0000FF"/>
          <w:lang w:bidi="km-KH"/>
        </w:rPr>
        <w:t>int</w:t>
      </w:r>
      <w:r w:rsidRPr="00087468">
        <w:rPr>
          <w:rFonts w:ascii="Khmer OS Siemreap" w:hAnsi="Khmer OS Siemreap" w:cs="Khmer OS Siemreap"/>
          <w:color w:val="000000"/>
          <w:lang w:bidi="km-KH"/>
        </w:rPr>
        <w:t xml:space="preserve"> number = 1234567;</w:t>
      </w:r>
    </w:p>
    <w:p w14:paraId="6E757600" w14:textId="28B78B10" w:rsidR="00087468" w:rsidRPr="00087468" w:rsidRDefault="00087468" w:rsidP="00087468">
      <w:pPr>
        <w:pStyle w:val="Code"/>
        <w:spacing w:after="0"/>
        <w:rPr>
          <w:rFonts w:ascii="Khmer OS Siemreap" w:hAnsi="Khmer OS Siemreap" w:cs="Khmer OS Siemreap"/>
          <w:sz w:val="24"/>
          <w:szCs w:val="32"/>
        </w:rPr>
      </w:pPr>
      <w:proofErr w:type="spellStart"/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>Console.WriteLine</w:t>
      </w:r>
      <w:proofErr w:type="spellEnd"/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>(</w:t>
      </w:r>
      <w:r w:rsidRPr="00087468">
        <w:rPr>
          <w:rFonts w:ascii="Khmer OS Siemreap" w:hAnsi="Khmer OS Siemreap" w:cs="Khmer OS Siemreap"/>
          <w:color w:val="A31515"/>
          <w:sz w:val="22"/>
          <w:lang w:bidi="km-KH"/>
        </w:rPr>
        <w:t>$"</w:t>
      </w:r>
      <w:r w:rsidRPr="00087468">
        <w:rPr>
          <w:rFonts w:ascii="Khmer OS Siemreap" w:hAnsi="Khmer OS Siemreap" w:cs="Khmer OS Siemreap"/>
          <w:color w:val="A31515"/>
          <w:sz w:val="22"/>
          <w:cs/>
          <w:lang w:bidi="km-KH"/>
        </w:rPr>
        <w:t xml:space="preserve">លេខ: </w:t>
      </w:r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>{</w:t>
      </w:r>
      <w:proofErr w:type="spellStart"/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>number:</w:t>
      </w:r>
      <w:r w:rsidRPr="00087468">
        <w:rPr>
          <w:rFonts w:ascii="Khmer OS Siemreap" w:hAnsi="Khmer OS Siemreap" w:cs="Khmer OS Siemreap"/>
          <w:color w:val="A31515"/>
          <w:sz w:val="22"/>
          <w:lang w:bidi="km-KH"/>
        </w:rPr>
        <w:t>N</w:t>
      </w:r>
      <w:proofErr w:type="spellEnd"/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>}</w:t>
      </w:r>
      <w:r w:rsidRPr="00087468">
        <w:rPr>
          <w:rFonts w:ascii="Khmer OS Siemreap" w:hAnsi="Khmer OS Siemreap" w:cs="Khmer OS Siemreap"/>
          <w:color w:val="A31515"/>
          <w:sz w:val="22"/>
          <w:lang w:bidi="km-KH"/>
        </w:rPr>
        <w:t>"</w:t>
      </w:r>
      <w:r w:rsidRPr="00087468">
        <w:rPr>
          <w:rFonts w:ascii="Khmer OS Siemreap" w:hAnsi="Khmer OS Siemreap" w:cs="Khmer OS Siemreap"/>
          <w:color w:val="000000"/>
          <w:sz w:val="22"/>
          <w:lang w:bidi="km-KH"/>
        </w:rPr>
        <w:t xml:space="preserve">);    </w:t>
      </w:r>
      <w:r w:rsidRPr="00087468">
        <w:rPr>
          <w:rFonts w:ascii="Khmer OS Siemreap" w:hAnsi="Khmer OS Siemreap" w:cs="Khmer OS Siemreap"/>
          <w:color w:val="008000"/>
          <w:sz w:val="22"/>
          <w:lang w:bidi="km-KH"/>
        </w:rPr>
        <w:t>// 1,234,567.00</w:t>
      </w:r>
    </w:p>
    <w:p w14:paraId="33A22B11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ឧទាហរណ៍ពេញលេញ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single" w:sz="24" w:space="0" w:color="00B05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D2697F" w14:paraId="33454E67" w14:textId="77777777" w:rsidTr="00D2697F">
        <w:tc>
          <w:tcPr>
            <w:tcW w:w="9854" w:type="dxa"/>
          </w:tcPr>
          <w:p w14:paraId="3AE261F0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using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System;</w:t>
            </w:r>
          </w:p>
          <w:p w14:paraId="19D40783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7630DF77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class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</w:t>
            </w:r>
            <w:r w:rsidRPr="00D2697F">
              <w:rPr>
                <w:rFonts w:ascii="Khmer OS Siemreap" w:hAnsi="Khmer OS Siemreap" w:cs="Khmer OS Siemreap"/>
                <w:color w:val="2B91AF"/>
                <w:lang w:bidi="km-KH"/>
              </w:rPr>
              <w:t>Program</w:t>
            </w:r>
          </w:p>
          <w:p w14:paraId="4BF9BEE2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{</w:t>
            </w:r>
          </w:p>
          <w:p w14:paraId="471CB83F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static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void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Main()</w:t>
            </w:r>
          </w:p>
          <w:p w14:paraId="33D5220D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{</w:t>
            </w:r>
          </w:p>
          <w:p w14:paraId="12882C6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8000"/>
                <w:lang w:bidi="km-KH"/>
              </w:rPr>
              <w:t>// Input</w:t>
            </w:r>
          </w:p>
          <w:p w14:paraId="0D1C69E6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 xml:space="preserve">"=== 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ព័ត៌មានសិស្ស ==="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1617676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1AE6EC3B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ឈ្មោះ: 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2801590B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string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name =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Console.ReadLine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();</w:t>
            </w:r>
          </w:p>
          <w:p w14:paraId="56C1CB05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6396585B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អាយុ: 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19C8773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int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age = </w:t>
            </w:r>
            <w:proofErr w:type="spellStart"/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int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.Parse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Console.ReadLine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());</w:t>
            </w:r>
          </w:p>
          <w:p w14:paraId="3A928938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22A6F613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ពិន្ទុ: 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7A3AEA60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double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score = </w:t>
            </w:r>
            <w:proofErr w:type="spellStart"/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double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.Parse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Console.ReadLine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());</w:t>
            </w:r>
          </w:p>
          <w:p w14:paraId="413E5CE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107F3030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8000"/>
                <w:lang w:bidi="km-KH"/>
              </w:rPr>
              <w:t>// Output</w:t>
            </w:r>
          </w:p>
          <w:p w14:paraId="7A68573C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 xml:space="preserve">"\n=== 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សង្ខេប ==="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0FE782AC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$"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 xml:space="preserve">សិស្ស: 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{name}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);</w:t>
            </w:r>
          </w:p>
          <w:p w14:paraId="3F8CCD4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lastRenderedPageBreak/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$"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 xml:space="preserve">អាយុ: 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{age}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 xml:space="preserve"> 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>ឆ្នាំ"</w:t>
            </w:r>
            <w:r w:rsidRPr="00D2697F">
              <w:rPr>
                <w:rFonts w:ascii="Khmer OS Siemreap" w:hAnsi="Khmer OS Siemreap" w:cs="Khmer OS Siemreap"/>
                <w:color w:val="000000"/>
                <w:cs/>
                <w:lang w:bidi="km-KH"/>
              </w:rPr>
              <w:t>)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17AC4A54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$"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 xml:space="preserve">ពិន្ទុ: 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{score: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F2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}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);</w:t>
            </w:r>
          </w:p>
          <w:p w14:paraId="47AC4611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3708D3F1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8000"/>
                <w:lang w:bidi="km-KH"/>
              </w:rPr>
              <w:t xml:space="preserve">// </w:t>
            </w:r>
            <w:r w:rsidRPr="00D2697F">
              <w:rPr>
                <w:rFonts w:ascii="Khmer OS Siemreap" w:hAnsi="Khmer OS Siemreap" w:cs="Khmer OS Siemreap"/>
                <w:color w:val="008000"/>
                <w:cs/>
                <w:lang w:bidi="km-KH"/>
              </w:rPr>
              <w:t>ការវិភាគ</w:t>
            </w:r>
          </w:p>
          <w:p w14:paraId="68B78F41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string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grade;</w:t>
            </w:r>
          </w:p>
          <w:p w14:paraId="64FF8E1F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if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(score &gt;= 90)</w:t>
            </w:r>
          </w:p>
          <w:p w14:paraId="3AFC2F7A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    grade = 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"A"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77B62A97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else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if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(score &gt;= 80)</w:t>
            </w:r>
          </w:p>
          <w:p w14:paraId="228CE9CE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    grade = 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"B"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12F23C8F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else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if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(score &gt;= 70)</w:t>
            </w:r>
          </w:p>
          <w:p w14:paraId="720A00AE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    grade = 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"C"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04C8FF09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r w:rsidRPr="00D2697F">
              <w:rPr>
                <w:rFonts w:ascii="Khmer OS Siemreap" w:hAnsi="Khmer OS Siemreap" w:cs="Khmer OS Siemreap"/>
                <w:color w:val="0000FF"/>
                <w:lang w:bidi="km-KH"/>
              </w:rPr>
              <w:t>else</w:t>
            </w:r>
          </w:p>
          <w:p w14:paraId="2DECBE6F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    grade = 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"F"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;</w:t>
            </w:r>
          </w:p>
          <w:p w14:paraId="6E526AB5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</w:p>
          <w:p w14:paraId="6AD49F68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    </w:t>
            </w:r>
            <w:proofErr w:type="spellStart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Console.WriteLine</w:t>
            </w:r>
            <w:proofErr w:type="spellEnd"/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(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$"</w:t>
            </w:r>
            <w:r w:rsidRPr="00D2697F">
              <w:rPr>
                <w:rFonts w:ascii="Khmer OS Siemreap" w:hAnsi="Khmer OS Siemreap" w:cs="Khmer OS Siemreap"/>
                <w:color w:val="A31515"/>
                <w:cs/>
                <w:lang w:bidi="km-KH"/>
              </w:rPr>
              <w:t xml:space="preserve">ពិន្ទុសរុប: 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{grade}</w:t>
            </w:r>
            <w:r w:rsidRPr="00D2697F">
              <w:rPr>
                <w:rFonts w:ascii="Khmer OS Siemreap" w:hAnsi="Khmer OS Siemreap" w:cs="Khmer OS Siemreap"/>
                <w:color w:val="A31515"/>
                <w:lang w:bidi="km-KH"/>
              </w:rPr>
              <w:t>"</w:t>
            </w: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);</w:t>
            </w:r>
          </w:p>
          <w:p w14:paraId="79F44A25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 xml:space="preserve">    }</w:t>
            </w:r>
          </w:p>
          <w:p w14:paraId="7F287F3C" w14:textId="77777777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Khmer OS Siemreap" w:hAnsi="Khmer OS Siemreap" w:cs="Khmer OS Siemreap"/>
                <w:color w:val="000000"/>
                <w:lang w:bidi="km-KH"/>
              </w:rPr>
            </w:pPr>
            <w:r w:rsidRPr="00D2697F">
              <w:rPr>
                <w:rFonts w:ascii="Khmer OS Siemreap" w:hAnsi="Khmer OS Siemreap" w:cs="Khmer OS Siemreap"/>
                <w:color w:val="000000"/>
                <w:lang w:bidi="km-KH"/>
              </w:rPr>
              <w:t>}</w:t>
            </w:r>
          </w:p>
          <w:p w14:paraId="43FF46A0" w14:textId="6737D020" w:rsidR="00D2697F" w:rsidRPr="00D2697F" w:rsidRDefault="00D2697F" w:rsidP="00D269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bidi="km-KH"/>
              </w:rPr>
            </w:pPr>
          </w:p>
        </w:tc>
      </w:tr>
    </w:tbl>
    <w:p w14:paraId="37718A59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lastRenderedPageBreak/>
        <w:t xml:space="preserve">១.៦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ប្រភេទទិន្នន័យ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</w:t>
      </w: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និងអថេរ</w:t>
      </w:r>
      <w:proofErr w:type="spellEnd"/>
    </w:p>
    <w:p w14:paraId="19D55432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(Data Types and Variables)</w:t>
      </w:r>
    </w:p>
    <w:p w14:paraId="280BD02B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Value Types និង Reference Types</w:t>
      </w:r>
    </w:p>
    <w:p w14:paraId="683DB877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នៅក្នុង C# មានប្រភេទទិន្នន័យចម្បង 2 គឺ Value Types និង Reference Types។</w:t>
      </w:r>
    </w:p>
    <w:p w14:paraId="22DAABF0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Value Types:</w:t>
      </w:r>
    </w:p>
    <w:p w14:paraId="3A02CF95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Value types រក្សាទុកតម្លៃផ្ទាល់នៅក្នុងសតិសារ។ នៅពេលកំណត់ value type មួយទៅ variable ផ្សេង តម្លៃត្រូវបាន copy។</w:t>
      </w:r>
    </w:p>
    <w:p w14:paraId="2D5C7FFD" w14:textId="77777777" w:rsidR="005F4942" w:rsidRPr="00F20557" w:rsidRDefault="005F4942" w:rsidP="005F49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F20557">
        <w:rPr>
          <w:rFonts w:ascii="Cascadia Mono" w:hAnsi="Cascadia Mono" w:cs="Cascadia Mono"/>
          <w:color w:val="0000FF"/>
          <w:lang w:bidi="km-KH"/>
        </w:rPr>
        <w:t>int</w:t>
      </w:r>
      <w:r w:rsidRPr="00F20557">
        <w:rPr>
          <w:rFonts w:ascii="Cascadia Mono" w:hAnsi="Cascadia Mono" w:cs="Cascadia Mono"/>
          <w:color w:val="000000"/>
          <w:lang w:bidi="km-KH"/>
        </w:rPr>
        <w:t xml:space="preserve"> a = 10;</w:t>
      </w:r>
    </w:p>
    <w:p w14:paraId="50A6D6CA" w14:textId="77777777" w:rsidR="005F4942" w:rsidRPr="00F20557" w:rsidRDefault="005F4942" w:rsidP="005F494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lang w:bidi="km-KH"/>
        </w:rPr>
      </w:pPr>
      <w:r w:rsidRPr="00F20557">
        <w:rPr>
          <w:rFonts w:ascii="Cascadia Mono" w:hAnsi="Cascadia Mono" w:cs="Cascadia Mono"/>
          <w:color w:val="0000FF"/>
          <w:lang w:bidi="km-KH"/>
        </w:rPr>
        <w:t>int</w:t>
      </w:r>
      <w:r w:rsidRPr="00F20557">
        <w:rPr>
          <w:rFonts w:ascii="Cascadia Mono" w:hAnsi="Cascadia Mono" w:cs="Cascadia Mono"/>
          <w:color w:val="000000"/>
          <w:lang w:bidi="km-KH"/>
        </w:rPr>
        <w:t xml:space="preserve"> b = a;  </w:t>
      </w:r>
      <w:r w:rsidRPr="00F20557">
        <w:rPr>
          <w:rFonts w:ascii="Cascadia Mono" w:hAnsi="Cascadia Mono" w:cs="Cascadia Mono"/>
          <w:color w:val="008000"/>
          <w:lang w:bidi="km-KH"/>
        </w:rPr>
        <w:t xml:space="preserve">// </w:t>
      </w:r>
      <w:r w:rsidRPr="00F20557">
        <w:rPr>
          <w:rFonts w:ascii="Khmer OS Siemreap" w:hAnsi="Khmer OS Siemreap" w:cs="Khmer OS Siemreap"/>
          <w:color w:val="008000"/>
          <w:lang w:bidi="km-KH"/>
        </w:rPr>
        <w:t xml:space="preserve">copy </w:t>
      </w:r>
      <w:r w:rsidRPr="00F20557">
        <w:rPr>
          <w:rFonts w:ascii="Khmer OS Siemreap" w:hAnsi="Khmer OS Siemreap" w:cs="Khmer OS Siemreap"/>
          <w:color w:val="008000"/>
          <w:cs/>
          <w:lang w:bidi="km-KH"/>
        </w:rPr>
        <w:t>តម្លៃ</w:t>
      </w:r>
    </w:p>
    <w:p w14:paraId="5B007F8B" w14:textId="77777777" w:rsidR="00727606" w:rsidRDefault="005F4942" w:rsidP="0072760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lang w:bidi="km-KH"/>
        </w:rPr>
      </w:pPr>
      <w:r w:rsidRPr="00F20557">
        <w:rPr>
          <w:rFonts w:ascii="Cascadia Mono" w:hAnsi="Cascadia Mono" w:cs="Cascadia Mono"/>
          <w:color w:val="000000"/>
          <w:lang w:bidi="km-KH"/>
        </w:rPr>
        <w:t xml:space="preserve">b = 20;     </w:t>
      </w:r>
      <w:r w:rsidRPr="00F20557">
        <w:rPr>
          <w:rFonts w:ascii="Cascadia Mono" w:hAnsi="Cascadia Mono" w:cs="Cascadia Mono"/>
          <w:color w:val="008000"/>
          <w:lang w:bidi="km-KH"/>
        </w:rPr>
        <w:t xml:space="preserve">// </w:t>
      </w:r>
      <w:r w:rsidRPr="00F20557">
        <w:rPr>
          <w:rFonts w:ascii="Khmer OS Siemreap" w:hAnsi="Khmer OS Siemreap" w:cs="Khmer OS Siemreap"/>
          <w:color w:val="008000"/>
          <w:cs/>
          <w:lang w:bidi="km-KH"/>
        </w:rPr>
        <w:t xml:space="preserve">ផ្លាស់ប្តូរតែ </w:t>
      </w:r>
      <w:r w:rsidRPr="00F20557">
        <w:rPr>
          <w:rFonts w:ascii="Khmer OS Siemreap" w:hAnsi="Khmer OS Siemreap" w:cs="Khmer OS Siemreap"/>
          <w:color w:val="008000"/>
          <w:lang w:bidi="km-KH"/>
        </w:rPr>
        <w:t>b</w:t>
      </w:r>
      <w:r w:rsidR="00000000" w:rsidRPr="00F42AA0">
        <w:rPr>
          <w:rFonts w:ascii="Khmer OS Siemreap" w:hAnsi="Khmer OS Siemreap" w:cs="Khmer OS Siemreap"/>
          <w:sz w:val="20"/>
          <w:szCs w:val="24"/>
        </w:rPr>
        <w:br/>
      </w:r>
      <w:proofErr w:type="spellStart"/>
      <w:r w:rsidR="00727606"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 w:rsidR="00727606"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(a);  </w:t>
      </w:r>
      <w:r w:rsidR="00727606">
        <w:rPr>
          <w:rFonts w:ascii="Cascadia Mono" w:hAnsi="Cascadia Mono" w:cs="Cascadia Mono"/>
          <w:color w:val="008000"/>
          <w:sz w:val="19"/>
          <w:szCs w:val="19"/>
          <w:lang w:bidi="km-KH"/>
        </w:rPr>
        <w:t xml:space="preserve">// Output: 10 </w:t>
      </w:r>
      <w:r w:rsidR="00727606" w:rsidRPr="00727606">
        <w:rPr>
          <w:rFonts w:ascii="Khmer OS Siemreap" w:hAnsi="Khmer OS Siemreap" w:cs="Khmer OS Siemreap"/>
          <w:color w:val="008000"/>
          <w:sz w:val="20"/>
          <w:szCs w:val="20"/>
          <w:lang w:bidi="km-KH"/>
        </w:rPr>
        <w:t xml:space="preserve">(a </w:t>
      </w:r>
      <w:r w:rsidR="00727606" w:rsidRPr="00727606">
        <w:rPr>
          <w:rFonts w:ascii="Khmer OS Siemreap" w:hAnsi="Khmer OS Siemreap" w:cs="Khmer OS Siemreap"/>
          <w:color w:val="008000"/>
          <w:sz w:val="20"/>
          <w:szCs w:val="20"/>
          <w:cs/>
          <w:lang w:bidi="km-KH"/>
        </w:rPr>
        <w:t>មិនផ្លាស់ប្តូរ)</w:t>
      </w:r>
    </w:p>
    <w:p w14:paraId="18E26637" w14:textId="3D29F0BB" w:rsidR="001F4304" w:rsidRPr="00F42AA0" w:rsidRDefault="00727606" w:rsidP="00727606">
      <w:pPr>
        <w:pStyle w:val="Code"/>
        <w:spacing w:before="0" w:after="0"/>
        <w:rPr>
          <w:rFonts w:ascii="Khmer OS Siemreap" w:hAnsi="Khmer OS Siemreap" w:cs="Khmer OS Siemreap"/>
          <w:sz w:val="20"/>
          <w:szCs w:val="24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bidi="km-KH"/>
        </w:rPr>
        <w:t xml:space="preserve">(b);  </w:t>
      </w:r>
      <w:r>
        <w:rPr>
          <w:rFonts w:ascii="Cascadia Mono" w:hAnsi="Cascadia Mono" w:cs="Cascadia Mono"/>
          <w:color w:val="008000"/>
          <w:sz w:val="19"/>
          <w:szCs w:val="19"/>
          <w:lang w:bidi="km-KH"/>
        </w:rPr>
        <w:t>// Output: 20</w:t>
      </w:r>
      <w:r w:rsidR="00000000" w:rsidRPr="00F42AA0">
        <w:rPr>
          <w:rFonts w:ascii="Khmer OS Siemreap" w:hAnsi="Khmer OS Siemreap" w:cs="Khmer OS Siemreap"/>
          <w:sz w:val="20"/>
          <w:szCs w:val="24"/>
        </w:rPr>
        <w:br/>
      </w:r>
    </w:p>
    <w:p w14:paraId="407812B7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Reference Types:</w:t>
      </w:r>
    </w:p>
    <w:p w14:paraId="5972BBF0" w14:textId="77777777" w:rsidR="001F4304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Reference types រក្សាទុកអាសយដ្ឋាន (address) ទៅកាន់វត្ថុនៅក្នុងសតិសារ។ នៅពេលកំណត់ reference type មួយទៅ variable ផ្សេង អាសយដ្ឋាន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ត្រូវបាន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copy។</w:t>
      </w:r>
    </w:p>
    <w:p w14:paraId="3CCE820A" w14:textId="77777777" w:rsidR="006E1595" w:rsidRPr="00F42AA0" w:rsidRDefault="006E1595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6511DF13" w14:textId="77777777" w:rsidR="001700F6" w:rsidRPr="001700F6" w:rsidRDefault="001700F6" w:rsidP="00170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1700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[] </w:t>
      </w:r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arr1 </w:t>
      </w:r>
      <w:r w:rsidRPr="001700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{ 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 xml:space="preserve">3 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};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1700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[] </w:t>
      </w:r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arr2 </w:t>
      </w:r>
      <w:r w:rsidRPr="001700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arr1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copy reference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arr2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[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] </w:t>
      </w:r>
      <w:r w:rsidRPr="001700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100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1700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ផ្លាស់ប្តូរតាមរយៈ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arr2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700F6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700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arr1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[</w:t>
      </w:r>
      <w:r w:rsidRPr="001700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</w:t>
      </w:r>
      <w:r w:rsidRPr="001700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]);  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Output: 100 (arr1 </w:t>
      </w:r>
      <w:r w:rsidRPr="001700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ផ្លាស់ប្តូរដែរ</w:t>
      </w:r>
      <w:r w:rsidRPr="001700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)</w:t>
      </w:r>
    </w:p>
    <w:p w14:paraId="6303B110" w14:textId="77777777" w:rsidR="001B7E50" w:rsidRPr="00F42AA0" w:rsidRDefault="001B7E50" w:rsidP="001B7E50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312424FF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Basic Data Types</w:t>
      </w:r>
    </w:p>
    <w:p w14:paraId="52AC260C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ប្រភេទទិន្នន័យមូលដ្ឋាននៅក្នុង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C#:</w:t>
      </w: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1809"/>
        <w:gridCol w:w="1417"/>
        <w:gridCol w:w="3404"/>
        <w:gridCol w:w="3224"/>
      </w:tblGrid>
      <w:tr w:rsidR="001F4304" w:rsidRPr="00F42AA0" w14:paraId="06D5AEEF" w14:textId="77777777" w:rsidTr="003B4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313C8B47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proofErr w:type="spellStart"/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ប្រភេទ</w:t>
            </w:r>
            <w:proofErr w:type="spellEnd"/>
          </w:p>
        </w:tc>
        <w:tc>
          <w:tcPr>
            <w:tcW w:w="719" w:type="pct"/>
          </w:tcPr>
          <w:p w14:paraId="7AB7F25D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ទំហំ</w:t>
            </w:r>
          </w:p>
        </w:tc>
        <w:tc>
          <w:tcPr>
            <w:tcW w:w="1727" w:type="pct"/>
          </w:tcPr>
          <w:p w14:paraId="7DD9D63D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ជួរ</w:t>
            </w:r>
          </w:p>
        </w:tc>
        <w:tc>
          <w:tcPr>
            <w:tcW w:w="1636" w:type="pct"/>
          </w:tcPr>
          <w:p w14:paraId="28FCD720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ឧទាហរណ៍</w:t>
            </w:r>
          </w:p>
        </w:tc>
      </w:tr>
      <w:tr w:rsidR="001F4304" w:rsidRPr="00F42AA0" w14:paraId="04FF5F12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4EA4C52A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byte</w:t>
            </w:r>
          </w:p>
        </w:tc>
        <w:tc>
          <w:tcPr>
            <w:tcW w:w="719" w:type="pct"/>
          </w:tcPr>
          <w:p w14:paraId="222CBAE5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8-bit</w:t>
            </w:r>
          </w:p>
        </w:tc>
        <w:tc>
          <w:tcPr>
            <w:tcW w:w="1727" w:type="pct"/>
          </w:tcPr>
          <w:p w14:paraId="290AA67B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0 to 255</w:t>
            </w:r>
          </w:p>
        </w:tc>
        <w:tc>
          <w:tcPr>
            <w:tcW w:w="1636" w:type="pct"/>
          </w:tcPr>
          <w:p w14:paraId="18A17482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byte age = 25;</w:t>
            </w:r>
          </w:p>
        </w:tc>
      </w:tr>
      <w:tr w:rsidR="001F4304" w:rsidRPr="00F42AA0" w14:paraId="12B8D536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3EEDFB9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sbyte</w:t>
            </w:r>
          </w:p>
        </w:tc>
        <w:tc>
          <w:tcPr>
            <w:tcW w:w="719" w:type="pct"/>
          </w:tcPr>
          <w:p w14:paraId="0E09A02A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8-bit</w:t>
            </w:r>
          </w:p>
        </w:tc>
        <w:tc>
          <w:tcPr>
            <w:tcW w:w="1727" w:type="pct"/>
          </w:tcPr>
          <w:p w14:paraId="22522A93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-128 to 127</w:t>
            </w:r>
          </w:p>
        </w:tc>
        <w:tc>
          <w:tcPr>
            <w:tcW w:w="1636" w:type="pct"/>
          </w:tcPr>
          <w:p w14:paraId="45380F89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sbyte temp = -10;</w:t>
            </w:r>
          </w:p>
        </w:tc>
      </w:tr>
      <w:tr w:rsidR="001F4304" w:rsidRPr="00F42AA0" w14:paraId="4FD570AD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7D8354F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short</w:t>
            </w:r>
          </w:p>
        </w:tc>
        <w:tc>
          <w:tcPr>
            <w:tcW w:w="719" w:type="pct"/>
          </w:tcPr>
          <w:p w14:paraId="1C81F67C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16-bit</w:t>
            </w:r>
          </w:p>
        </w:tc>
        <w:tc>
          <w:tcPr>
            <w:tcW w:w="1727" w:type="pct"/>
          </w:tcPr>
          <w:p w14:paraId="40D9C445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-32,768 to 32,767</w:t>
            </w:r>
          </w:p>
        </w:tc>
        <w:tc>
          <w:tcPr>
            <w:tcW w:w="1636" w:type="pct"/>
          </w:tcPr>
          <w:p w14:paraId="7D4B6101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short year = 2024;</w:t>
            </w:r>
          </w:p>
        </w:tc>
      </w:tr>
      <w:tr w:rsidR="001F4304" w:rsidRPr="00F42AA0" w14:paraId="03BF099D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4A508CDD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ushort</w:t>
            </w:r>
          </w:p>
        </w:tc>
        <w:tc>
          <w:tcPr>
            <w:tcW w:w="719" w:type="pct"/>
          </w:tcPr>
          <w:p w14:paraId="0F38E955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16-bit</w:t>
            </w:r>
          </w:p>
        </w:tc>
        <w:tc>
          <w:tcPr>
            <w:tcW w:w="1727" w:type="pct"/>
          </w:tcPr>
          <w:p w14:paraId="155C1CB3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0 to 65,535</w:t>
            </w:r>
          </w:p>
        </w:tc>
        <w:tc>
          <w:tcPr>
            <w:tcW w:w="1636" w:type="pct"/>
          </w:tcPr>
          <w:p w14:paraId="09C5C90F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ushort port = 8080;</w:t>
            </w:r>
          </w:p>
        </w:tc>
      </w:tr>
      <w:tr w:rsidR="001F4304" w:rsidRPr="00F42AA0" w14:paraId="01953557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2E0723F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int</w:t>
            </w:r>
          </w:p>
        </w:tc>
        <w:tc>
          <w:tcPr>
            <w:tcW w:w="719" w:type="pct"/>
          </w:tcPr>
          <w:p w14:paraId="078BCD28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32-bit</w:t>
            </w:r>
          </w:p>
        </w:tc>
        <w:tc>
          <w:tcPr>
            <w:tcW w:w="1727" w:type="pct"/>
          </w:tcPr>
          <w:p w14:paraId="194A2B16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-2.1B to 2.1B</w:t>
            </w:r>
          </w:p>
        </w:tc>
        <w:tc>
          <w:tcPr>
            <w:tcW w:w="1636" w:type="pct"/>
          </w:tcPr>
          <w:p w14:paraId="4D639D45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int count = 100;</w:t>
            </w:r>
          </w:p>
        </w:tc>
      </w:tr>
      <w:tr w:rsidR="001F4304" w:rsidRPr="00F42AA0" w14:paraId="567048C3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42BF2D7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uint</w:t>
            </w:r>
          </w:p>
        </w:tc>
        <w:tc>
          <w:tcPr>
            <w:tcW w:w="719" w:type="pct"/>
          </w:tcPr>
          <w:p w14:paraId="351010B4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32-bit</w:t>
            </w:r>
          </w:p>
        </w:tc>
        <w:tc>
          <w:tcPr>
            <w:tcW w:w="1727" w:type="pct"/>
          </w:tcPr>
          <w:p w14:paraId="445D8C3A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0 to 4.2B</w:t>
            </w:r>
          </w:p>
        </w:tc>
        <w:tc>
          <w:tcPr>
            <w:tcW w:w="1636" w:type="pct"/>
          </w:tcPr>
          <w:p w14:paraId="53D967CF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uint id = 123456;</w:t>
            </w:r>
          </w:p>
        </w:tc>
      </w:tr>
      <w:tr w:rsidR="001F4304" w:rsidRPr="00F42AA0" w14:paraId="67B166DA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2CA45581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long</w:t>
            </w:r>
          </w:p>
        </w:tc>
        <w:tc>
          <w:tcPr>
            <w:tcW w:w="719" w:type="pct"/>
          </w:tcPr>
          <w:p w14:paraId="37710896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64-bit</w:t>
            </w:r>
          </w:p>
        </w:tc>
        <w:tc>
          <w:tcPr>
            <w:tcW w:w="1727" w:type="pct"/>
          </w:tcPr>
          <w:p w14:paraId="06632A5A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Very large range</w:t>
            </w:r>
          </w:p>
        </w:tc>
        <w:tc>
          <w:tcPr>
            <w:tcW w:w="1636" w:type="pct"/>
          </w:tcPr>
          <w:p w14:paraId="255C7997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long bigNum = 999999;</w:t>
            </w:r>
          </w:p>
        </w:tc>
      </w:tr>
      <w:tr w:rsidR="001F4304" w:rsidRPr="00F42AA0" w14:paraId="68803DD5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1BC3A099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ulong</w:t>
            </w:r>
          </w:p>
        </w:tc>
        <w:tc>
          <w:tcPr>
            <w:tcW w:w="719" w:type="pct"/>
          </w:tcPr>
          <w:p w14:paraId="3AF4DA89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64-bit</w:t>
            </w:r>
          </w:p>
        </w:tc>
        <w:tc>
          <w:tcPr>
            <w:tcW w:w="1727" w:type="pct"/>
          </w:tcPr>
          <w:p w14:paraId="5E708226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0 to very large</w:t>
            </w:r>
          </w:p>
        </w:tc>
        <w:tc>
          <w:tcPr>
            <w:tcW w:w="1636" w:type="pct"/>
          </w:tcPr>
          <w:p w14:paraId="1D3DD77B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ulong huge = 999999;</w:t>
            </w:r>
          </w:p>
        </w:tc>
      </w:tr>
      <w:tr w:rsidR="001F4304" w:rsidRPr="00F42AA0" w14:paraId="4F750A1F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1AD0FE68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float</w:t>
            </w:r>
          </w:p>
        </w:tc>
        <w:tc>
          <w:tcPr>
            <w:tcW w:w="719" w:type="pct"/>
          </w:tcPr>
          <w:p w14:paraId="5EBC9014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32-bit</w:t>
            </w:r>
          </w:p>
        </w:tc>
        <w:tc>
          <w:tcPr>
            <w:tcW w:w="1727" w:type="pct"/>
          </w:tcPr>
          <w:p w14:paraId="02F0473B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±1.5e</w:t>
            </w:r>
            <w:r w:rsidRPr="00F42AA0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45 to ±3.4e38</w:t>
            </w:r>
          </w:p>
        </w:tc>
        <w:tc>
          <w:tcPr>
            <w:tcW w:w="1636" w:type="pct"/>
          </w:tcPr>
          <w:p w14:paraId="56E94E7E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float pi = 3.14f;</w:t>
            </w:r>
          </w:p>
        </w:tc>
      </w:tr>
      <w:tr w:rsidR="001F4304" w:rsidRPr="00F42AA0" w14:paraId="6652B2FD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81229A4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double</w:t>
            </w:r>
          </w:p>
        </w:tc>
        <w:tc>
          <w:tcPr>
            <w:tcW w:w="719" w:type="pct"/>
          </w:tcPr>
          <w:p w14:paraId="4BD46560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64-bit</w:t>
            </w:r>
          </w:p>
        </w:tc>
        <w:tc>
          <w:tcPr>
            <w:tcW w:w="1727" w:type="pct"/>
          </w:tcPr>
          <w:p w14:paraId="2E41E3D3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±5.0e</w:t>
            </w:r>
            <w:r w:rsidRPr="00F42AA0">
              <w:rPr>
                <w:rFonts w:ascii="Cambria Math" w:hAnsi="Cambria Math" w:cs="Cambria Math"/>
                <w:sz w:val="24"/>
                <w:szCs w:val="24"/>
              </w:rPr>
              <w:t>−</w:t>
            </w: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324 to ±1.7e308</w:t>
            </w:r>
          </w:p>
        </w:tc>
        <w:tc>
          <w:tcPr>
            <w:tcW w:w="1636" w:type="pct"/>
          </w:tcPr>
          <w:p w14:paraId="30CDE839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double price = 99.99;</w:t>
            </w:r>
          </w:p>
        </w:tc>
      </w:tr>
      <w:tr w:rsidR="001F4304" w:rsidRPr="00F42AA0" w14:paraId="741EFC91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0DA97D6A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decimal</w:t>
            </w:r>
          </w:p>
        </w:tc>
        <w:tc>
          <w:tcPr>
            <w:tcW w:w="719" w:type="pct"/>
          </w:tcPr>
          <w:p w14:paraId="3A3CF565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128-bit</w:t>
            </w:r>
          </w:p>
        </w:tc>
        <w:tc>
          <w:tcPr>
            <w:tcW w:w="1727" w:type="pct"/>
          </w:tcPr>
          <w:p w14:paraId="4F9EEBC6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±1.0e-28 to ±7.9e28</w:t>
            </w:r>
          </w:p>
        </w:tc>
        <w:tc>
          <w:tcPr>
            <w:tcW w:w="1636" w:type="pct"/>
          </w:tcPr>
          <w:p w14:paraId="1EC7DABB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decimal money = 100.50m;</w:t>
            </w:r>
          </w:p>
        </w:tc>
      </w:tr>
      <w:tr w:rsidR="001F4304" w:rsidRPr="00F42AA0" w14:paraId="04012AFE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63CC2F33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char</w:t>
            </w:r>
          </w:p>
        </w:tc>
        <w:tc>
          <w:tcPr>
            <w:tcW w:w="719" w:type="pct"/>
          </w:tcPr>
          <w:p w14:paraId="2B3BA05B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16-bit</w:t>
            </w:r>
          </w:p>
        </w:tc>
        <w:tc>
          <w:tcPr>
            <w:tcW w:w="1727" w:type="pct"/>
          </w:tcPr>
          <w:p w14:paraId="29837AF5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Unicode character</w:t>
            </w:r>
          </w:p>
        </w:tc>
        <w:tc>
          <w:tcPr>
            <w:tcW w:w="1636" w:type="pct"/>
          </w:tcPr>
          <w:p w14:paraId="3410CFD0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char letter = 'A';</w:t>
            </w:r>
          </w:p>
        </w:tc>
      </w:tr>
      <w:tr w:rsidR="001F4304" w:rsidRPr="00F42AA0" w14:paraId="556A081B" w14:textId="77777777" w:rsidTr="003B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3BDB103D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bool</w:t>
            </w:r>
          </w:p>
        </w:tc>
        <w:tc>
          <w:tcPr>
            <w:tcW w:w="719" w:type="pct"/>
          </w:tcPr>
          <w:p w14:paraId="5E0AD651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1-bit</w:t>
            </w:r>
          </w:p>
        </w:tc>
        <w:tc>
          <w:tcPr>
            <w:tcW w:w="1727" w:type="pct"/>
          </w:tcPr>
          <w:p w14:paraId="60CCB951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 or false</w:t>
            </w:r>
          </w:p>
        </w:tc>
        <w:tc>
          <w:tcPr>
            <w:tcW w:w="1636" w:type="pct"/>
          </w:tcPr>
          <w:p w14:paraId="28EE34BD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bool isValid = true;</w:t>
            </w:r>
          </w:p>
        </w:tc>
      </w:tr>
      <w:tr w:rsidR="001F4304" w:rsidRPr="00F42AA0" w14:paraId="5EEDF5FB" w14:textId="77777777" w:rsidTr="003B4D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pct"/>
          </w:tcPr>
          <w:p w14:paraId="5FC5DEA8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string</w:t>
            </w:r>
          </w:p>
        </w:tc>
        <w:tc>
          <w:tcPr>
            <w:tcW w:w="719" w:type="pct"/>
          </w:tcPr>
          <w:p w14:paraId="44FBAD9F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Variable</w:t>
            </w:r>
          </w:p>
        </w:tc>
        <w:tc>
          <w:tcPr>
            <w:tcW w:w="1727" w:type="pct"/>
          </w:tcPr>
          <w:p w14:paraId="06407765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Text</w:t>
            </w:r>
          </w:p>
        </w:tc>
        <w:tc>
          <w:tcPr>
            <w:tcW w:w="1636" w:type="pct"/>
          </w:tcPr>
          <w:p w14:paraId="72310DDE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string name = "សុខា";</w:t>
            </w:r>
          </w:p>
        </w:tc>
      </w:tr>
    </w:tbl>
    <w:p w14:paraId="6A029398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7FE52042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ការជ្រើសរើសប្រភេទទិន្នន័យ:</w:t>
      </w:r>
    </w:p>
    <w:p w14:paraId="14136F5A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int: សម្រាប់លេខគត់ទូទៅ</w:t>
      </w:r>
    </w:p>
    <w:p w14:paraId="48A38E69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double: សម្រាប់លេខទសភាគ (calculations)</w:t>
      </w:r>
    </w:p>
    <w:p w14:paraId="459B2D42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decimal: សម្រាប់លុយកាក់ និងលេខទសភាគត្រឹមត្រូវខ្ពស់</w:t>
      </w:r>
    </w:p>
    <w:p w14:paraId="6D241205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string: សម្រាប់អត្ថបទ</w:t>
      </w:r>
    </w:p>
    <w:p w14:paraId="1BD429E1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bool: សម្រាប់តម្លៃ true/false</w:t>
      </w:r>
    </w:p>
    <w:p w14:paraId="35574B1F" w14:textId="77777777" w:rsidR="001F4304" w:rsidRPr="00F42AA0" w:rsidRDefault="00000000" w:rsidP="001425CA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char: សម្រាប់តួអក្សរតែមួយ</w:t>
      </w:r>
    </w:p>
    <w:p w14:paraId="70E9A872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Variable Declaration និង Initialization</w:t>
      </w:r>
    </w:p>
    <w:p w14:paraId="4EF0027E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Variable គឺជាឈ្មោះដែលយើងប្រើដើម្បីរក្សាទុកតម្លៃនៅក្នុងសតិសារ។</w:t>
      </w:r>
    </w:p>
    <w:p w14:paraId="40C1157E" w14:textId="77777777" w:rsidR="00F25C36" w:rsidRPr="00F25C36" w:rsidRDefault="00F25C36" w:rsidP="00F25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Declaration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age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  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F25C3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ប្រកាសតែប៉ុណ្ណោះ</w:t>
      </w:r>
      <w:r w:rsidRPr="00F25C3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age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25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 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Initialization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>// Declaration + Initialization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100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name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F25C36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សុខា</w:t>
      </w:r>
      <w:r w:rsidRPr="00F25C36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isStudent</w:t>
      </w:r>
      <w:proofErr w:type="spellEnd"/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true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Multiple declarations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y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z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y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z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3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Multiple declarations with initialization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c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3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var keyword (type inference)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var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number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compiler </w:t>
      </w:r>
      <w:r w:rsidRPr="00F25C3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ដឹងថា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int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var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text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"Hello"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compiler </w:t>
      </w:r>
      <w:r w:rsidRPr="00F25C3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ដឹងថា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string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var </w:t>
      </w:r>
      <w:r w:rsidRPr="00F25C3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price </w:t>
      </w:r>
      <w:r w:rsidRPr="00F25C3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25C3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99.99</w:t>
      </w:r>
      <w:r w:rsidRPr="00F25C3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compiler </w:t>
      </w:r>
      <w:r w:rsidRPr="00F25C3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ដឹងថា</w:t>
      </w:r>
      <w:r w:rsidRPr="00F25C3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double</w:t>
      </w:r>
    </w:p>
    <w:p w14:paraId="281C51A7" w14:textId="77777777" w:rsidR="00F25C36" w:rsidRDefault="00F25C36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687F5030" w14:textId="77777777" w:rsidR="00F25C36" w:rsidRPr="00F42AA0" w:rsidRDefault="00F25C36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558C9761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 xml:space="preserve">Naming Rules 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Conventions:</w:t>
      </w:r>
    </w:p>
    <w:p w14:paraId="0D98402E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ត្រូវចាប់ផ្តើមដោយអក្សរ ឬ underscore (_)</w:t>
      </w:r>
    </w:p>
    <w:p w14:paraId="24E2D351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អាចមានអក្សរ លេខ និង underscores</w:t>
      </w:r>
    </w:p>
    <w:p w14:paraId="2CD1A384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មិនអាចប្រើ keywords របស់ C# (int, string, class, etc.)</w:t>
      </w:r>
    </w:p>
    <w:p w14:paraId="017AD7AC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Case-sensitive (age និង Age ខុសគ្នា)</w:t>
      </w:r>
    </w:p>
    <w:p w14:paraId="60B0975B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 camelCase (myVariable, userName)</w:t>
      </w:r>
    </w:p>
    <w:p w14:paraId="71AB6EE6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ប្រើឈ្មោះមានន័យ (age ជាជាង x)</w:t>
      </w:r>
    </w:p>
    <w:p w14:paraId="58CA67FD" w14:textId="77777777" w:rsidR="001F4304" w:rsidRPr="00F42AA0" w:rsidRDefault="00000000" w:rsidP="00867298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ជៀសវាងឈ្មោះវែងពេក</w:t>
      </w:r>
    </w:p>
    <w:p w14:paraId="68042741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ឧទាហរណ៍ល្អ និងមិនល្អ:</w:t>
      </w:r>
    </w:p>
    <w:p w14:paraId="53A607AB" w14:textId="77777777" w:rsidR="00211526" w:rsidRPr="00211526" w:rsidRDefault="00211526" w:rsidP="0021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ល្អ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proofErr w:type="spellStart"/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studentAge</w:t>
      </w:r>
      <w:proofErr w:type="spellEnd"/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proofErr w:type="spellStart"/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firstName</w:t>
      </w:r>
      <w:proofErr w:type="spellEnd"/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proofErr w:type="spellStart"/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totalPrice</w:t>
      </w:r>
      <w:proofErr w:type="spellEnd"/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isValid</w:t>
      </w:r>
      <w:proofErr w:type="spellEnd"/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មិនល្អ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     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មិនមានន័យ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  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ខ្លីពេក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shd w:val="clear" w:color="auto" w:fill="FFCCCC"/>
          <w:lang w:bidi="km-KH"/>
        </w:rPr>
        <w:t>123abc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ចាប់ផ្តើមដោយលេខ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(error!)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</w:t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-</w:t>
      </w:r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variable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21152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មាន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hyphen (error!)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21152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r w:rsidRPr="0021152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class</w:t>
      </w:r>
      <w:r w:rsidRPr="0021152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</w:t>
      </w:r>
      <w:r w:rsidRPr="0021152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keyword (error!)</w:t>
      </w:r>
    </w:p>
    <w:p w14:paraId="4BF1F130" w14:textId="77777777" w:rsidR="00211526" w:rsidRPr="00F42AA0" w:rsidRDefault="00211526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255FA48F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ឃ. Constants និង Type Casting</w:t>
      </w:r>
    </w:p>
    <w:p w14:paraId="6138D113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Constants:</w:t>
      </w:r>
    </w:p>
    <w:p w14:paraId="5BB9AF8D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Constants គឺ variables ដែលមិនអាចផ្លាស់ប្តូរតម្លៃបានបន្ទាប់ពីកំណត់។</w:t>
      </w:r>
    </w:p>
    <w:p w14:paraId="2F55BE99" w14:textId="1A529D90" w:rsidR="008D3D50" w:rsidRDefault="008D3D50" w:rsidP="002328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</w:pP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t xml:space="preserve">// </w:t>
      </w:r>
      <w:r w:rsidRPr="008D3D50">
        <w:rPr>
          <w:rFonts w:ascii="!Khmer OS Siemreap" w:eastAsia="Times New Roman" w:hAnsi="!Khmer OS Siemreap" w:cs="!Khmer OS Siemreap"/>
          <w:i/>
          <w:iCs/>
          <w:color w:val="8C8C8C"/>
          <w:sz w:val="23"/>
          <w:szCs w:val="23"/>
          <w:cs/>
          <w:lang w:bidi="km-KH"/>
        </w:rPr>
        <w:t>ប្រកាស</w:t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t xml:space="preserve"> constant</w:t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const double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PI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= </w:t>
      </w:r>
      <w:r w:rsidRPr="008D3D50">
        <w:rPr>
          <w:rFonts w:ascii="Courier New" w:eastAsia="Times New Roman" w:hAnsi="Courier New" w:cs="Courier New"/>
          <w:i/>
          <w:iCs/>
          <w:color w:val="1750EB"/>
          <w:sz w:val="23"/>
          <w:szCs w:val="23"/>
          <w:lang w:bidi="km-KH"/>
        </w:rPr>
        <w:t>3.14159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;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const int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MAX_STUDENTS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= </w:t>
      </w:r>
      <w:r w:rsidRPr="008D3D50">
        <w:rPr>
          <w:rFonts w:ascii="Courier New" w:eastAsia="Times New Roman" w:hAnsi="Courier New" w:cs="Courier New"/>
          <w:i/>
          <w:iCs/>
          <w:color w:val="1750EB"/>
          <w:sz w:val="23"/>
          <w:szCs w:val="23"/>
          <w:lang w:bidi="km-KH"/>
        </w:rPr>
        <w:t>30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;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const string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COMPANY_NAME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= </w:t>
      </w:r>
      <w:r w:rsidRPr="008D3D50">
        <w:rPr>
          <w:rFonts w:ascii="Courier New" w:eastAsia="Times New Roman" w:hAnsi="Courier New" w:cs="Courier New"/>
          <w:color w:val="067D17"/>
          <w:sz w:val="23"/>
          <w:szCs w:val="23"/>
          <w:lang w:bidi="km-KH"/>
        </w:rPr>
        <w:t>"ABC Corp"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;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t xml:space="preserve">// </w:t>
      </w:r>
      <w:r w:rsidRPr="008D3D50">
        <w:rPr>
          <w:rFonts w:ascii="!Khmer OS Siemreap" w:eastAsia="Times New Roman" w:hAnsi="!Khmer OS Siemreap" w:cs="!Khmer OS Siemreap"/>
          <w:i/>
          <w:iCs/>
          <w:color w:val="8C8C8C"/>
          <w:sz w:val="23"/>
          <w:szCs w:val="23"/>
          <w:cs/>
          <w:lang w:bidi="km-KH"/>
        </w:rPr>
        <w:t>មិនអាចផ្លាស់ប្តូរ</w:t>
      </w:r>
      <w:r w:rsidRPr="008D3D50">
        <w:rPr>
          <w:rFonts w:ascii="!Khmer OS Siemreap" w:eastAsia="Times New Roman" w:hAnsi="!Khmer OS Siemreap" w:cs="!Khmer OS Siemreap"/>
          <w:i/>
          <w:iCs/>
          <w:color w:val="8C8C8C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t>// PI = 3.14;  // Error!</w:t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i/>
          <w:iCs/>
          <w:color w:val="8C8C8C"/>
          <w:sz w:val="23"/>
          <w:szCs w:val="23"/>
          <w:lang w:bidi="km-KH"/>
        </w:rPr>
        <w:br/>
        <w:t xml:space="preserve">// </w:t>
      </w:r>
      <w:r w:rsidRPr="008D3D50">
        <w:rPr>
          <w:rFonts w:ascii="!Khmer OS Siemreap" w:eastAsia="Times New Roman" w:hAnsi="!Khmer OS Siemreap" w:cs="!Khmer OS Siemreap"/>
          <w:i/>
          <w:iCs/>
          <w:color w:val="8C8C8C"/>
          <w:sz w:val="23"/>
          <w:szCs w:val="23"/>
          <w:cs/>
          <w:lang w:bidi="km-KH"/>
        </w:rPr>
        <w:t>ការប្រើប្រាស់</w:t>
      </w:r>
      <w:r w:rsidRPr="008D3D50">
        <w:rPr>
          <w:rFonts w:ascii="!Khmer OS Siemreap" w:eastAsia="Times New Roman" w:hAnsi="!Khmer OS Siemreap" w:cs="!Khmer OS Siemreap"/>
          <w:i/>
          <w:iCs/>
          <w:color w:val="8C8C8C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double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radius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= </w:t>
      </w:r>
      <w:r w:rsidRPr="008D3D50">
        <w:rPr>
          <w:rFonts w:ascii="Courier New" w:eastAsia="Times New Roman" w:hAnsi="Courier New" w:cs="Courier New"/>
          <w:i/>
          <w:iCs/>
          <w:color w:val="1750EB"/>
          <w:sz w:val="23"/>
          <w:szCs w:val="23"/>
          <w:lang w:bidi="km-KH"/>
        </w:rPr>
        <w:t>5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;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lastRenderedPageBreak/>
        <w:t xml:space="preserve">double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area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=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PI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*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 xml:space="preserve">radius </w:t>
      </w:r>
      <w:r w:rsidRPr="008D3D50">
        <w:rPr>
          <w:rFonts w:ascii="Courier New" w:eastAsia="Times New Roman" w:hAnsi="Courier New" w:cs="Courier New"/>
          <w:color w:val="0033B3"/>
          <w:sz w:val="23"/>
          <w:szCs w:val="23"/>
          <w:lang w:bidi="km-KH"/>
        </w:rPr>
        <w:t xml:space="preserve">* 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>radius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;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br/>
      </w:r>
      <w:proofErr w:type="spellStart"/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>Console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.</w:t>
      </w:r>
      <w:r w:rsidRPr="008D3D50">
        <w:rPr>
          <w:rFonts w:ascii="Courier New" w:eastAsia="Times New Roman" w:hAnsi="Courier New" w:cs="Courier New"/>
          <w:color w:val="00627A"/>
          <w:sz w:val="23"/>
          <w:szCs w:val="23"/>
          <w:lang w:bidi="km-KH"/>
        </w:rPr>
        <w:t>WriteLine</w:t>
      </w:r>
      <w:proofErr w:type="spellEnd"/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(</w:t>
      </w:r>
      <w:r w:rsidRPr="008D3D50">
        <w:rPr>
          <w:rFonts w:ascii="Courier New" w:eastAsia="Times New Roman" w:hAnsi="Courier New" w:cs="Courier New"/>
          <w:color w:val="067D17"/>
          <w:sz w:val="23"/>
          <w:szCs w:val="23"/>
          <w:lang w:bidi="km-KH"/>
        </w:rPr>
        <w:t>$"Area: {</w:t>
      </w:r>
      <w:r w:rsidRPr="008D3D50">
        <w:rPr>
          <w:rFonts w:ascii="Courier New" w:eastAsia="Times New Roman" w:hAnsi="Courier New" w:cs="Courier New"/>
          <w:color w:val="000000"/>
          <w:sz w:val="23"/>
          <w:szCs w:val="23"/>
          <w:lang w:bidi="km-KH"/>
        </w:rPr>
        <w:t>area</w:t>
      </w:r>
      <w:r w:rsidRPr="008D3D50">
        <w:rPr>
          <w:rFonts w:ascii="Courier New" w:eastAsia="Times New Roman" w:hAnsi="Courier New" w:cs="Courier New"/>
          <w:color w:val="067D17"/>
          <w:sz w:val="23"/>
          <w:szCs w:val="23"/>
          <w:lang w:bidi="km-KH"/>
        </w:rPr>
        <w:t>}"</w:t>
      </w:r>
      <w:r w:rsidRPr="008D3D50">
        <w:rPr>
          <w:rFonts w:ascii="Courier New" w:eastAsia="Times New Roman" w:hAnsi="Courier New" w:cs="Courier New"/>
          <w:color w:val="080808"/>
          <w:sz w:val="23"/>
          <w:szCs w:val="23"/>
          <w:lang w:bidi="km-KH"/>
        </w:rPr>
        <w:t>);</w:t>
      </w:r>
    </w:p>
    <w:p w14:paraId="3B227346" w14:textId="77777777" w:rsidR="001B36B0" w:rsidRPr="00F42AA0" w:rsidRDefault="001B36B0" w:rsidP="002328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Khmer OS Siemreap" w:hAnsi="Khmer OS Siemreap" w:cs="Khmer OS Siemreap"/>
          <w:sz w:val="20"/>
          <w:szCs w:val="24"/>
        </w:rPr>
      </w:pPr>
    </w:p>
    <w:p w14:paraId="2E4D85FC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Naming Convention សម្រាប់ Constants:</w:t>
      </w:r>
    </w:p>
    <w:p w14:paraId="6F19E518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ប្រើអក្សរធំទាំងអស់ជាមួយ underscores (UPPER_CASE)</w:t>
      </w:r>
    </w:p>
    <w:p w14:paraId="4F76ADAC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Type Casting:</w:t>
      </w:r>
    </w:p>
    <w:p w14:paraId="16F18551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Type Casting គឺការបម្លែងតម្លៃពីប្រភេទមួយទៅប្រភេទមួយទៀត។</w:t>
      </w:r>
    </w:p>
    <w:p w14:paraId="4A942222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១. Implicit Casting (ស្វ័យប្រវត្តិ):</w:t>
      </w:r>
    </w:p>
    <w:p w14:paraId="2F6DCF81" w14:textId="77777777" w:rsidR="008370CD" w:rsidRPr="008370CD" w:rsidRDefault="008370CD" w:rsidP="00837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8370CD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ពីតូចទៅធំ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(no data loss)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8370CD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myInt</w:t>
      </w:r>
      <w:proofErr w:type="spellEnd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8370CD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8370CD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9</w:t>
      </w:r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8370CD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myDouble</w:t>
      </w:r>
      <w:proofErr w:type="spellEnd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8370CD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myInt</w:t>
      </w:r>
      <w:proofErr w:type="spellEnd"/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int -&gt; double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8370CD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myInt</w:t>
      </w:r>
      <w:proofErr w:type="spellEnd"/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 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9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8370CD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8370CD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myDouble</w:t>
      </w:r>
      <w:proofErr w:type="spellEnd"/>
      <w:r w:rsidRPr="008370CD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9.0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// </w:t>
      </w:r>
      <w:r w:rsidRPr="008370CD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លំដាប់</w:t>
      </w:r>
      <w:r w:rsidRPr="008370CD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: byte -&gt; short -&gt; int -&gt; long -&gt; float -&gt; double</w:t>
      </w:r>
    </w:p>
    <w:p w14:paraId="1581B038" w14:textId="77777777" w:rsidR="008370CD" w:rsidRPr="00F42AA0" w:rsidRDefault="008370CD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62C892A9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២. Explicit Casting (manual):</w:t>
      </w:r>
    </w:p>
    <w:p w14:paraId="18F93528" w14:textId="77777777" w:rsidR="00A519F6" w:rsidRPr="00A519F6" w:rsidRDefault="00A519F6" w:rsidP="00A5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A519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ពីធំទៅតូច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(possible data loss)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myDouble</w:t>
      </w:r>
      <w:proofErr w:type="spellEnd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A519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9.78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myInt</w:t>
      </w:r>
      <w:proofErr w:type="spellEnd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myDouble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double -&gt; int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A519F6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myDouble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9.78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A519F6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myInt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9 (truncated)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// </w:t>
      </w:r>
      <w:r w:rsidRPr="00A519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ប្រយ័ត្ន៖</w:t>
      </w:r>
      <w:r w:rsidRPr="00A519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t xml:space="preserve"> </w:t>
      </w:r>
      <w:r w:rsidRPr="00A519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អាចបាត់បង់ទិន្នន័យ</w:t>
      </w:r>
      <w:r w:rsidRPr="00A519F6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big 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A519F6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1234567890.99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small 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A519F6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big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proofErr w:type="spellStart"/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A519F6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A519F6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small</w:t>
      </w:r>
      <w:r w:rsidRPr="00A519F6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</w:t>
      </w:r>
      <w:r w:rsidRPr="00A519F6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overflow!</w:t>
      </w:r>
    </w:p>
    <w:p w14:paraId="30D93525" w14:textId="77777777" w:rsidR="00A519F6" w:rsidRPr="00F42AA0" w:rsidRDefault="00A519F6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39560BE0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៣. Type Conversion Methods:</w:t>
      </w:r>
    </w:p>
    <w:p w14:paraId="572B2032" w14:textId="77777777" w:rsidR="004B28FA" w:rsidRPr="004B28FA" w:rsidRDefault="004B28FA" w:rsidP="004B28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Convert class</w:t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numStr</w:t>
      </w:r>
      <w:proofErr w:type="spellEnd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"123"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Convert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ToInt32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numStr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dbl</w:t>
      </w:r>
      <w:proofErr w:type="spellEnd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Convert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ToDouble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"45.67"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flag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Convert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ToBoolean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"true"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lastRenderedPageBreak/>
        <w:br/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Parse methods</w:t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n1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Parse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"100"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n2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double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Parse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"3.14"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n3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bool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Parse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"false"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proofErr w:type="spellStart"/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TryParse</w:t>
      </w:r>
      <w:proofErr w:type="spellEnd"/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(</w:t>
      </w:r>
      <w:r w:rsidRPr="004B28FA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សុវត្ថិភាពជាង</w:t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)</w:t>
      </w:r>
      <w:r w:rsidRPr="004B28F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input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proofErr w:type="spellStart"/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abc</w:t>
      </w:r>
      <w:proofErr w:type="spellEnd"/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if 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int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TryParse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input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out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))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>{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"Success: " 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 </w:t>
      </w:r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>}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else</w:t>
      </w:r>
      <w:r w:rsidRPr="004B28F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br/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{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</w:t>
      </w:r>
      <w:proofErr w:type="spellStart"/>
      <w:r w:rsidRPr="004B28F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4B28F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4B28F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មិនអាចបម្លែងបាន</w:t>
      </w:r>
      <w:r w:rsidRPr="004B28F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!"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4B28F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>}</w:t>
      </w:r>
    </w:p>
    <w:p w14:paraId="359EA116" w14:textId="77777777" w:rsidR="004B28FA" w:rsidRPr="00F42AA0" w:rsidRDefault="004B28FA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1E7BD1EA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0F30B948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ឧទាហរណ៍ពេញលេញ:</w:t>
      </w:r>
    </w:p>
    <w:p w14:paraId="58DE50FB" w14:textId="77777777" w:rsidR="00E758DA" w:rsidRPr="00E758DA" w:rsidRDefault="00E758DA" w:rsidP="00E758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E758DA">
        <w:rPr>
          <w:rFonts w:ascii="Consolas" w:eastAsia="Times New Roman" w:hAnsi="Consolas" w:cs="Courier New"/>
          <w:color w:val="9E880D"/>
          <w:sz w:val="24"/>
          <w:szCs w:val="24"/>
          <w:lang w:bidi="km-KH"/>
        </w:rPr>
        <w:t xml:space="preserve">using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System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class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Program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br/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{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static void 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Main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{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Constants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const double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TAX_RATE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E758DA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0.10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Variables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       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E758D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បញ្ចូលតម្លៃផលិតផល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$"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string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input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ReadLine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Type conversion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price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if 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double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TryParse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input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,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out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price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))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{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E758DA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គណនា</w:t>
      </w:r>
      <w:r w:rsidRPr="00E758DA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  <w:t xml:space="preserve">    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tax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price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*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TAX_RATE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total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price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 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tax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E758DA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E758DA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បង្ហាញលទ្ធផល</w:t>
      </w:r>
      <w:r w:rsidRPr="00E758DA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  <w:t xml:space="preserve">           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</w:t>
      </w:r>
      <w:r w:rsidRPr="00E758D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តម្លៃ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${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price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F2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lastRenderedPageBreak/>
        <w:t xml:space="preserve">           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</w:t>
      </w:r>
      <w:r w:rsidRPr="00E758D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ពន្ធ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 ({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TAX_RATE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P0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}): ${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tax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F2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</w:t>
      </w:r>
      <w:r w:rsidRPr="00E758D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សរុប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${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total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F2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}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else</w:t>
      </w:r>
      <w:r w:rsidRPr="00E758DA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br/>
        <w:t xml:space="preserve">        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{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proofErr w:type="spellStart"/>
      <w:r w:rsidRPr="00E758DA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E758DA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"Input </w:t>
      </w:r>
      <w:r w:rsidRPr="00E758DA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មិនត្រឹមត្រូវ</w:t>
      </w:r>
      <w:r w:rsidRPr="00E758DA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!"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}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}</w:t>
      </w:r>
      <w:r w:rsidRPr="00E758DA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>}</w:t>
      </w:r>
    </w:p>
    <w:p w14:paraId="5A3777DC" w14:textId="0A18D534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1CFE281D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t>១.៧ ប្រតិបត្តិករ និង Expressions</w:t>
      </w:r>
    </w:p>
    <w:p w14:paraId="5D55974E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(Operators and Expressions)</w:t>
      </w:r>
    </w:p>
    <w:p w14:paraId="379A8312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Operators គឺជានិមិត្តសញ្ញាពិសេសដែលប្រាប់ឱ្យកម្មវិធីធ្វើប្រតិបត្តិការជាក់លាក់មួយ។ Expression គឺជាការរួមបញ្ចូលគ្នានៃ values, variables, និង operators ដែលផលិតតម្លៃ។</w:t>
      </w:r>
    </w:p>
    <w:p w14:paraId="3DA32D6B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ក. Arithmetic Operators</w:t>
      </w:r>
    </w:p>
    <w:p w14:paraId="38124095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Operators សម្រាប់គណិតវិទ្យា:</w:t>
      </w:r>
    </w:p>
    <w:p w14:paraId="18EBE7C3" w14:textId="77777777" w:rsidR="00D7155E" w:rsidRPr="00D7155E" w:rsidRDefault="00D7155E" w:rsidP="00D715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3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Addition (+)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sum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13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+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sum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Subtraction (-)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difference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-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7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-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difference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Multiplication (*)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product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*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30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*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product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Division (/)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quotient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/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3 (integer division)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/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quotient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exactDivision</w:t>
      </w:r>
      <w:proofErr w:type="spellEnd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double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/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3.333...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/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exactDivision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F2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lastRenderedPageBreak/>
        <w:t>// Modulus (%) - remainder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remainder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7155E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% 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1</w:t>
      </w:r>
      <w:r w:rsidRPr="00D7155E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7155E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%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7155E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remainder</w:t>
      </w:r>
      <w:r w:rsidRPr="00D7155E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7155E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</w:p>
    <w:p w14:paraId="6CE5AFAA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 xml:space="preserve">Increment 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និង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 xml:space="preserve"> Decrement Operators:</w:t>
      </w:r>
    </w:p>
    <w:p w14:paraId="06563B6A" w14:textId="77777777" w:rsidR="00627AA3" w:rsidRPr="00627AA3" w:rsidRDefault="00627AA3" w:rsidP="00627A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627AA3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5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Increment (++)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++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+ 1; (x becomes 6)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++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+ 1; (x becomes 7)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>// Decrement (--)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--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- 1; (x becomes 6)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--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x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- 1; (x becomes 5)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>// Prefix vs Postfix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627AA3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5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 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++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b = 5, a = 6 (postfix: use then increment)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c </w:t>
      </w:r>
      <w:r w:rsidRPr="00627A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= ++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c = 7, a = 7 (prefix: increment then use)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627A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627A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$"a={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627A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}, b={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627A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}, c={</w:t>
      </w:r>
      <w:r w:rsidRPr="00627A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</w:t>
      </w:r>
      <w:r w:rsidRPr="00627A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627A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</w:t>
      </w:r>
      <w:r w:rsidRPr="00627A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a=7, b=5, c=7</w:t>
      </w:r>
    </w:p>
    <w:p w14:paraId="729EE184" w14:textId="77777777" w:rsidR="00627AA3" w:rsidRPr="00F42AA0" w:rsidRDefault="00627AA3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4DD3F758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ខ. Comparison Operators</w:t>
      </w:r>
    </w:p>
    <w:p w14:paraId="57C4C149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Operators សម្រាប់ប្រៀបធៀប (return bool):</w:t>
      </w:r>
    </w:p>
    <w:p w14:paraId="43CBB317" w14:textId="77777777" w:rsidR="00920EF2" w:rsidRPr="00920EF2" w:rsidRDefault="00920EF2" w:rsidP="00920E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20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Equal to (==)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isEqual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==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  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false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==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isEqual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Not equal to (!=)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isNotEqual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!=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true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!=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isNotEqual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Greater than (&gt;)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isGreater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&gt;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 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false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&gt;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isGreater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Less than (&lt;)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isLess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&lt;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    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true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&lt;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isLess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Greater than or equal (&gt;=)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isGreaterEqual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&gt;=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false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&gt;=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isGreaterEqual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lastRenderedPageBreak/>
        <w:br/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Less than or equal (&lt;=)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isLessEqual</w:t>
      </w:r>
      <w:proofErr w:type="spellEnd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920EF2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&lt;= 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   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true</w:t>
      </w:r>
      <w:r w:rsidRPr="00920EF2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920EF2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&lt;= {</w:t>
      </w:r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}: {</w:t>
      </w:r>
      <w:proofErr w:type="spellStart"/>
      <w:r w:rsidRPr="00920EF2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isLessEqual</w:t>
      </w:r>
      <w:proofErr w:type="spellEnd"/>
      <w:r w:rsidRPr="00920EF2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920EF2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</w:p>
    <w:p w14:paraId="2723758B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គ. Logical Operators</w:t>
      </w:r>
    </w:p>
    <w:p w14:paraId="1661121E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Operators សម្រាប់ logic (ប្រើជាមួយ bool):</w:t>
      </w:r>
    </w:p>
    <w:p w14:paraId="1DC3BE04" w14:textId="77777777" w:rsidR="00D27995" w:rsidRPr="00D27995" w:rsidRDefault="00D27995" w:rsidP="00D279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true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b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false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AND (&amp;&amp;) - 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ត្រូវតែទាំងពីរ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true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result1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&amp;&amp;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false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27995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&amp;&amp; 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result1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OR (||) - 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យ៉ាងហោចណាស់មួយ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true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result2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||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true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27995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|| 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b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result2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NOT (!) - 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ផ្ទុយ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result3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= !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   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false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27995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$"!{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a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result3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ឧទាហរណ៍ប្រើប្រាស់</w:t>
      </w:r>
      <w:r w:rsidRPr="00D27995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age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25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hasLicense</w:t>
      </w:r>
      <w:proofErr w:type="spellEnd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true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canDrive</w:t>
      </w:r>
      <w:proofErr w:type="spellEnd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age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&gt;= </w:t>
      </w:r>
      <w:r w:rsidRPr="00D27995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18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 </w:t>
      </w:r>
      <w:r w:rsidRPr="00D27995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&amp;&amp; </w:t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hasLicense</w:t>
      </w:r>
      <w:proofErr w:type="spellEnd"/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true</w:t>
      </w:r>
      <w:r w:rsidRPr="00D27995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D27995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</w:t>
      </w:r>
      <w:r w:rsidRPr="00D27995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អាចបើកបរ</w:t>
      </w:r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{</w:t>
      </w:r>
      <w:proofErr w:type="spellStart"/>
      <w:r w:rsidRPr="00D27995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canDrive</w:t>
      </w:r>
      <w:proofErr w:type="spellEnd"/>
      <w:r w:rsidRPr="00D27995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D27995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</w:p>
    <w:p w14:paraId="0B22CF04" w14:textId="77777777" w:rsidR="00D27995" w:rsidRPr="00F42AA0" w:rsidRDefault="00D27995" w:rsidP="00E7024D">
      <w:pPr>
        <w:pStyle w:val="Code"/>
        <w:spacing w:after="0"/>
        <w:rPr>
          <w:rFonts w:ascii="Khmer OS Siemreap" w:hAnsi="Khmer OS Siemreap" w:cs="Khmer OS Siemreap"/>
          <w:sz w:val="20"/>
          <w:szCs w:val="24"/>
        </w:rPr>
      </w:pPr>
    </w:p>
    <w:p w14:paraId="27F9E40A" w14:textId="77777777" w:rsidR="001F4304" w:rsidRPr="00F42AA0" w:rsidRDefault="00000000" w:rsidP="00E7024D">
      <w:pPr>
        <w:pStyle w:val="Heading3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Truth Tables:</w:t>
      </w:r>
    </w:p>
    <w:p w14:paraId="38AE2934" w14:textId="376339E2" w:rsidR="001F4304" w:rsidRPr="00F42AA0" w:rsidRDefault="00076FEB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ឈ្នាប់នឹង </w:t>
      </w:r>
      <w:r w:rsidR="00000000" w:rsidRPr="00F42AA0">
        <w:rPr>
          <w:rFonts w:ascii="Khmer OS Siemreap" w:hAnsi="Khmer OS Siemreap" w:cs="Khmer OS Siemreap"/>
          <w:sz w:val="24"/>
          <w:szCs w:val="24"/>
        </w:rPr>
        <w:t>AND (&amp;&amp;):</w:t>
      </w:r>
    </w:p>
    <w:tbl>
      <w:tblPr>
        <w:tblStyle w:val="LightGrid-Accent1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304" w:rsidRPr="00F42AA0" w14:paraId="44A32973" w14:textId="77777777" w:rsidTr="00092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F7401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A</w:t>
            </w:r>
          </w:p>
        </w:tc>
        <w:tc>
          <w:tcPr>
            <w:tcW w:w="2880" w:type="dxa"/>
          </w:tcPr>
          <w:p w14:paraId="2AC2021D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</w:t>
            </w:r>
          </w:p>
        </w:tc>
        <w:tc>
          <w:tcPr>
            <w:tcW w:w="2880" w:type="dxa"/>
          </w:tcPr>
          <w:p w14:paraId="6FD7CB67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A &amp;&amp; B</w:t>
            </w:r>
          </w:p>
        </w:tc>
      </w:tr>
      <w:tr w:rsidR="001F4304" w:rsidRPr="00F42AA0" w14:paraId="19EDEB74" w14:textId="77777777" w:rsidTr="0009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7A0482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5E0BBFFF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03D19280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</w:tr>
      <w:tr w:rsidR="001F4304" w:rsidRPr="00F42AA0" w14:paraId="435DA837" w14:textId="77777777" w:rsidTr="000926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E8865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467380EE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5825F610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</w:tr>
      <w:tr w:rsidR="001F4304" w:rsidRPr="00F42AA0" w14:paraId="212C93E2" w14:textId="77777777" w:rsidTr="00092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B2F1A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771AF293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5FD8F49A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</w:tr>
      <w:tr w:rsidR="001F4304" w:rsidRPr="00F42AA0" w14:paraId="5396C120" w14:textId="77777777" w:rsidTr="000926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21A12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0B1EFDA2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3EF4E234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</w:tr>
    </w:tbl>
    <w:p w14:paraId="597BD977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4B17CF89" w14:textId="77777777" w:rsidR="00D26EFB" w:rsidRDefault="00D26EFB" w:rsidP="00E7024D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F529932" w14:textId="74DFDC6A" w:rsidR="001F4304" w:rsidRPr="00F42AA0" w:rsidRDefault="00076FEB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lastRenderedPageBreak/>
        <w:t xml:space="preserve">ឈ្នាប់ឬ </w:t>
      </w:r>
      <w:r w:rsidR="00000000" w:rsidRPr="00F42AA0">
        <w:rPr>
          <w:rFonts w:ascii="Khmer OS Siemreap" w:hAnsi="Khmer OS Siemreap" w:cs="Khmer OS Siemreap"/>
          <w:sz w:val="24"/>
          <w:szCs w:val="24"/>
        </w:rPr>
        <w:t>OR (||):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4304" w:rsidRPr="00F42AA0" w14:paraId="4E429D73" w14:textId="77777777" w:rsidTr="001F4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C13BE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A</w:t>
            </w:r>
          </w:p>
        </w:tc>
        <w:tc>
          <w:tcPr>
            <w:tcW w:w="2880" w:type="dxa"/>
          </w:tcPr>
          <w:p w14:paraId="161E2E2D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B</w:t>
            </w:r>
          </w:p>
        </w:tc>
        <w:tc>
          <w:tcPr>
            <w:tcW w:w="2880" w:type="dxa"/>
          </w:tcPr>
          <w:p w14:paraId="1EDE3922" w14:textId="77777777" w:rsidR="001F4304" w:rsidRPr="00F42AA0" w:rsidRDefault="00000000" w:rsidP="00E702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A || B</w:t>
            </w:r>
          </w:p>
        </w:tc>
      </w:tr>
      <w:tr w:rsidR="001F4304" w:rsidRPr="00F42AA0" w14:paraId="0EF9069B" w14:textId="77777777" w:rsidTr="001F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F2548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30663990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5CBB0D45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</w:tr>
      <w:tr w:rsidR="001F4304" w:rsidRPr="00F42AA0" w14:paraId="5B49EA6E" w14:textId="77777777" w:rsidTr="001F43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F296D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6364E827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312B0ACB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</w:tr>
      <w:tr w:rsidR="001F4304" w:rsidRPr="00F42AA0" w14:paraId="2D77B22F" w14:textId="77777777" w:rsidTr="001F4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37240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2832D77F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  <w:tc>
          <w:tcPr>
            <w:tcW w:w="2880" w:type="dxa"/>
          </w:tcPr>
          <w:p w14:paraId="4181D93C" w14:textId="77777777" w:rsidR="001F4304" w:rsidRPr="00F42AA0" w:rsidRDefault="00000000" w:rsidP="00E702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true</w:t>
            </w:r>
          </w:p>
        </w:tc>
      </w:tr>
      <w:tr w:rsidR="001F4304" w:rsidRPr="00F42AA0" w14:paraId="7DDC1613" w14:textId="77777777" w:rsidTr="001F43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B7151" w14:textId="77777777" w:rsidR="001F4304" w:rsidRPr="00F42AA0" w:rsidRDefault="00000000" w:rsidP="00E7024D">
            <w:pPr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40370BC4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  <w:tc>
          <w:tcPr>
            <w:tcW w:w="2880" w:type="dxa"/>
          </w:tcPr>
          <w:p w14:paraId="1ACB21CB" w14:textId="77777777" w:rsidR="001F4304" w:rsidRPr="00F42AA0" w:rsidRDefault="00000000" w:rsidP="00E7024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Khmer OS Siemreap" w:hAnsi="Khmer OS Siemreap" w:cs="Khmer OS Siemreap"/>
                <w:sz w:val="24"/>
                <w:szCs w:val="24"/>
              </w:rPr>
            </w:pPr>
            <w:r w:rsidRPr="00F42AA0">
              <w:rPr>
                <w:rFonts w:ascii="Khmer OS Siemreap" w:hAnsi="Khmer OS Siemreap" w:cs="Khmer OS Siemreap"/>
                <w:sz w:val="24"/>
                <w:szCs w:val="24"/>
              </w:rPr>
              <w:t>false</w:t>
            </w:r>
          </w:p>
        </w:tc>
      </w:tr>
    </w:tbl>
    <w:p w14:paraId="7F47D2FB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0175DF99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ឃ. Assignment Operators</w:t>
      </w:r>
    </w:p>
    <w:p w14:paraId="220FA02A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Operators សម្រាប់កំណត់តម្លៃ:</w:t>
      </w:r>
    </w:p>
    <w:p w14:paraId="1D082663" w14:textId="77777777" w:rsidR="00F06CD4" w:rsidRPr="00F06CD4" w:rsidRDefault="00F06CD4" w:rsidP="00BF06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Simple assignment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5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5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>// Compound assignment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3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+ 3;   (8)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-=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- 2;   (6)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*=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4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* 4;   (24)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/=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3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/ 3;   (8)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x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%=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5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x = x % 5;   (3)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//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ឧទាហរណ៍ពេញលេញ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int </w:t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10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រក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score 10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15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រក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score 15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ទៀត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-=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5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ដក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5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score </w:t>
      </w:r>
      <w:r w:rsidRPr="00F06CD4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*= </w:t>
      </w:r>
      <w:r w:rsidRPr="00F06CD4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2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;   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F06CD4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គុណនឹង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 2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</w:r>
      <w:proofErr w:type="spellStart"/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F06CD4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F06CD4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$"Final score: {</w:t>
      </w:r>
      <w:r w:rsidRPr="00F06CD4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score</w:t>
      </w:r>
      <w:r w:rsidRPr="00F06CD4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F06CD4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 xml:space="preserve">);  </w:t>
      </w:r>
      <w:r w:rsidRPr="00F06CD4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40</w:t>
      </w:r>
    </w:p>
    <w:p w14:paraId="6C1EF8D6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Operator Precedence:</w:t>
      </w:r>
    </w:p>
    <w:p w14:paraId="7B3D1988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លំដាប់អាទិភាពនៃការប្រតិបត្តិ operators (ពីខ្ពស់ទៅទាប):</w:t>
      </w:r>
    </w:p>
    <w:p w14:paraId="720976E8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(), [] - Parentheses និង array access</w:t>
      </w:r>
    </w:p>
    <w:p w14:paraId="70238FE6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!, ++, -- - Unary operators</w:t>
      </w:r>
    </w:p>
    <w:p w14:paraId="1F5460DE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*, /, % - Multiplication, division, modulus</w:t>
      </w:r>
    </w:p>
    <w:p w14:paraId="0314F74C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+, - - Addition និង subtraction</w:t>
      </w:r>
    </w:p>
    <w:p w14:paraId="565FDF7F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&lt;, &gt;, &lt;=, &gt;= - Comparison</w:t>
      </w:r>
    </w:p>
    <w:p w14:paraId="370DF085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==, != - Equality</w:t>
      </w:r>
    </w:p>
    <w:p w14:paraId="2CD0DF95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&amp;&amp; - Logical AND</w:t>
      </w:r>
    </w:p>
    <w:p w14:paraId="641E129F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|| - Logical OR</w:t>
      </w:r>
    </w:p>
    <w:p w14:paraId="70BD4024" w14:textId="77777777" w:rsidR="001F4304" w:rsidRPr="00F42AA0" w:rsidRDefault="00000000" w:rsidP="004A29EA">
      <w:pPr>
        <w:pStyle w:val="ListNumber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= - Assignment</w:t>
      </w:r>
    </w:p>
    <w:p w14:paraId="275291E0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25B30E53" w14:textId="77777777" w:rsidR="001F4304" w:rsidRPr="00F42AA0" w:rsidRDefault="00000000" w:rsidP="001C15A3">
      <w:pPr>
        <w:pStyle w:val="Code"/>
        <w:spacing w:after="0"/>
        <w:ind w:left="0"/>
        <w:rPr>
          <w:rFonts w:ascii="Khmer OS Siemreap" w:hAnsi="Khmer OS Siemreap" w:cs="Khmer OS Siemreap"/>
          <w:sz w:val="20"/>
          <w:szCs w:val="24"/>
        </w:rPr>
      </w:pPr>
      <w:r w:rsidRPr="00F42AA0">
        <w:rPr>
          <w:rFonts w:ascii="Khmer OS Siemreap" w:hAnsi="Khmer OS Siemreap" w:cs="Khmer OS Siemreap"/>
          <w:sz w:val="20"/>
          <w:szCs w:val="24"/>
        </w:rPr>
        <w:t>// ឧទាហរណ៍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result = 10 + 5 * 2;     // 20 (not 30) - * មុន +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result2 = (10 + 5) * 2;  // 30 - () មុនគេ</w:t>
      </w:r>
      <w:r w:rsidRPr="00F42AA0">
        <w:rPr>
          <w:rFonts w:ascii="Khmer OS Siemreap" w:hAnsi="Khmer OS Siemreap" w:cs="Khmer OS Siemreap"/>
          <w:sz w:val="20"/>
          <w:szCs w:val="24"/>
        </w:rPr>
        <w:br/>
      </w:r>
      <w:r w:rsidRPr="00F42AA0">
        <w:rPr>
          <w:rFonts w:ascii="Khmer OS Siemreap" w:hAnsi="Khmer OS Siemreap" w:cs="Khmer OS Siemreap"/>
          <w:sz w:val="20"/>
          <w:szCs w:val="24"/>
        </w:rPr>
        <w:br/>
        <w:t>// ប្រើ () ដើម្បីឱ្យច្បាស់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a = 5;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b = 3;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c = 2;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x = a + b * c;        // 11</w:t>
      </w:r>
      <w:r w:rsidRPr="00F42AA0">
        <w:rPr>
          <w:rFonts w:ascii="Khmer OS Siemreap" w:hAnsi="Khmer OS Siemreap" w:cs="Khmer OS Siemreap"/>
          <w:sz w:val="20"/>
          <w:szCs w:val="24"/>
        </w:rPr>
        <w:br/>
        <w:t>int y = (a + b) * c;      // 16</w:t>
      </w:r>
      <w:r w:rsidRPr="00F42AA0">
        <w:rPr>
          <w:rFonts w:ascii="Khmer OS Siemreap" w:hAnsi="Khmer OS Siemreap" w:cs="Khmer OS Siemreap"/>
          <w:sz w:val="20"/>
          <w:szCs w:val="24"/>
        </w:rPr>
        <w:br/>
      </w:r>
      <w:r w:rsidRPr="00F42AA0">
        <w:rPr>
          <w:rFonts w:ascii="Khmer OS Siemreap" w:hAnsi="Khmer OS Siemreap" w:cs="Khmer OS Siemreap"/>
          <w:sz w:val="20"/>
          <w:szCs w:val="24"/>
        </w:rPr>
        <w:br/>
        <w:t>Console.WriteLine($"x = {x}, y = {y}");</w:t>
      </w:r>
    </w:p>
    <w:p w14:paraId="613958B9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ឧទាហរណ៍ពេញលេញ - Calculator Program:</w:t>
      </w:r>
    </w:p>
    <w:p w14:paraId="719ECA5A" w14:textId="77777777" w:rsidR="001C15A3" w:rsidRPr="001C15A3" w:rsidRDefault="001C15A3" w:rsidP="001C15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</w:pPr>
      <w:r w:rsidRPr="001C15A3">
        <w:rPr>
          <w:rFonts w:ascii="Consolas" w:eastAsia="Times New Roman" w:hAnsi="Consolas" w:cs="Courier New"/>
          <w:color w:val="9E880D"/>
          <w:sz w:val="24"/>
          <w:szCs w:val="24"/>
          <w:lang w:bidi="km-KH"/>
        </w:rPr>
        <w:t xml:space="preserve">using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System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class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Calculator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br/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{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static void 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Main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{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"=== 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កម្មវិធីគណនា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 ===</w:t>
      </w:r>
      <w:r w:rsidRPr="001C15A3">
        <w:rPr>
          <w:rFonts w:ascii="Consolas" w:eastAsia="Times New Roman" w:hAnsi="Consolas" w:cs="Courier New"/>
          <w:i/>
          <w:iCs/>
          <w:color w:val="0037A6"/>
          <w:sz w:val="24"/>
          <w:szCs w:val="24"/>
          <w:lang w:bidi="km-KH"/>
        </w:rPr>
        <w:t>\n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Input</w:t>
      </w:r>
      <w:r w:rsidRPr="001C15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បញ្ចូលលេខទី១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double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Parse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ReadLine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បញ្ចូលលេខទី២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num2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double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Parse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ReadLine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ជ្រើសរើសប្រតិបត្តិការ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 (+, -, *, /, %): 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lastRenderedPageBreak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char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operation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ReadKey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().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KeyChar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Courier New"/>
          <w:i/>
          <w:iCs/>
          <w:color w:val="0037A6"/>
          <w:sz w:val="24"/>
          <w:szCs w:val="24"/>
          <w:lang w:bidi="km-KH"/>
        </w:rPr>
        <w:t>\n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 xml:space="preserve">// </w:t>
      </w:r>
      <w:r w:rsidRPr="001C15A3">
        <w:rPr>
          <w:rFonts w:ascii="Consolas" w:eastAsia="Times New Roman" w:hAnsi="Consolas" w:cs="!Khmer OS Siemreap"/>
          <w:i/>
          <w:iCs/>
          <w:color w:val="8C8C8C"/>
          <w:sz w:val="24"/>
          <w:szCs w:val="24"/>
          <w:cs/>
          <w:lang w:bidi="km-KH"/>
        </w:rPr>
        <w:t>គណនា</w:t>
      </w:r>
      <w:r w:rsidRPr="001C15A3">
        <w:rPr>
          <w:rFonts w:ascii="Consolas" w:eastAsia="Times New Roman" w:hAnsi="Consolas" w:cs="!Khmer OS Siemreap"/>
          <w:i/>
          <w:iCs/>
          <w:color w:val="8C8C8C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double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bool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validOperation</w:t>
      </w:r>
      <w:proofErr w:type="spellEnd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true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switch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operation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{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case 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'+'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+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case 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'-'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-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case 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'*'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*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case 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'/'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if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num2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!= </w:t>
      </w:r>
      <w:r w:rsidRPr="001C15A3">
        <w:rPr>
          <w:rFonts w:ascii="Consolas" w:eastAsia="Times New Roman" w:hAnsi="Consolas" w:cs="Courier New"/>
          <w:i/>
          <w:iCs/>
          <w:color w:val="1750EB"/>
          <w:sz w:val="24"/>
          <w:szCs w:val="24"/>
          <w:lang w:bidi="km-KH"/>
        </w:rPr>
        <w:t>0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   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/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else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{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"Error: 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មិនអាចចែកនឹង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 xml:space="preserve"> 0!"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validOperation</w:t>
      </w:r>
      <w:proofErr w:type="spellEnd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false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}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case 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'%'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result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num1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% 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default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"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ប្រតិបត្តិការមិនត្រឹមត្រូវ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!"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validOperation</w:t>
      </w:r>
      <w:proofErr w:type="spellEnd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 xml:space="preserve">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= </w:t>
      </w:r>
      <w:r w:rsidRPr="001C15A3">
        <w:rPr>
          <w:rFonts w:ascii="Consolas" w:eastAsia="Times New Roman" w:hAnsi="Consolas" w:cs="Courier New"/>
          <w:i/>
          <w:iCs/>
          <w:color w:val="871094"/>
          <w:sz w:val="24"/>
          <w:szCs w:val="24"/>
          <w:lang w:bidi="km-KH"/>
        </w:rPr>
        <w:t>false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break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}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t>// Output</w:t>
      </w:r>
      <w:r w:rsidRPr="001C15A3">
        <w:rPr>
          <w:rFonts w:ascii="Consolas" w:eastAsia="Times New Roman" w:hAnsi="Consolas" w:cs="Courier New"/>
          <w:i/>
          <w:iCs/>
          <w:color w:val="8C8C8C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 xml:space="preserve">if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validOperation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{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WriteLine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$"</w:t>
      </w:r>
      <w:r w:rsidRPr="001C15A3">
        <w:rPr>
          <w:rFonts w:ascii="Consolas" w:eastAsia="Times New Roman" w:hAnsi="Consolas" w:cs="!Khmer OS Siemreap"/>
          <w:color w:val="067D17"/>
          <w:sz w:val="24"/>
          <w:szCs w:val="24"/>
          <w:cs/>
          <w:lang w:bidi="km-KH"/>
        </w:rPr>
        <w:t>លទ្ធផល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: {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num1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{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operation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{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num2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 = {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result</w:t>
      </w:r>
      <w:r w:rsidRPr="001C15A3">
        <w:rPr>
          <w:rFonts w:ascii="Consolas" w:eastAsia="Times New Roman" w:hAnsi="Consolas" w:cs="Courier New"/>
          <w:color w:val="0033B3"/>
          <w:sz w:val="24"/>
          <w:szCs w:val="24"/>
          <w:lang w:bidi="km-KH"/>
        </w:rPr>
        <w:t>:</w:t>
      </w:r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F2</w:t>
      </w:r>
      <w:r w:rsidRPr="001C15A3">
        <w:rPr>
          <w:rFonts w:ascii="Consolas" w:eastAsia="Times New Roman" w:hAnsi="Consolas" w:cs="Courier New"/>
          <w:color w:val="067D17"/>
          <w:sz w:val="24"/>
          <w:szCs w:val="24"/>
          <w:lang w:bidi="km-KH"/>
        </w:rPr>
        <w:t>}"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}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    </w:t>
      </w:r>
      <w:proofErr w:type="spellStart"/>
      <w:r w:rsidRPr="001C15A3">
        <w:rPr>
          <w:rFonts w:ascii="Consolas" w:eastAsia="Times New Roman" w:hAnsi="Consolas" w:cs="Courier New"/>
          <w:color w:val="000000"/>
          <w:sz w:val="24"/>
          <w:szCs w:val="24"/>
          <w:lang w:bidi="km-KH"/>
        </w:rPr>
        <w:t>Console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.</w:t>
      </w:r>
      <w:r w:rsidRPr="001C15A3">
        <w:rPr>
          <w:rFonts w:ascii="Consolas" w:eastAsia="Times New Roman" w:hAnsi="Consolas" w:cs="Courier New"/>
          <w:color w:val="00627A"/>
          <w:sz w:val="24"/>
          <w:szCs w:val="24"/>
          <w:lang w:bidi="km-KH"/>
        </w:rPr>
        <w:t>ReadLine</w:t>
      </w:r>
      <w:proofErr w:type="spellEnd"/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t>();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 xml:space="preserve">    }</w:t>
      </w:r>
      <w:r w:rsidRPr="001C15A3">
        <w:rPr>
          <w:rFonts w:ascii="Consolas" w:eastAsia="Times New Roman" w:hAnsi="Consolas" w:cs="Courier New"/>
          <w:color w:val="080808"/>
          <w:sz w:val="24"/>
          <w:szCs w:val="24"/>
          <w:lang w:bidi="km-KH"/>
        </w:rPr>
        <w:br/>
        <w:t>}</w:t>
      </w:r>
    </w:p>
    <w:p w14:paraId="539351E9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br w:type="page"/>
      </w:r>
    </w:p>
    <w:p w14:paraId="55BA27E4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lastRenderedPageBreak/>
        <w:t>សង្ខេប (Summary)</w:t>
      </w:r>
    </w:p>
    <w:p w14:paraId="61994445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នៅក្នុងមេរៀនទី១នេះ យើងបានរៀន៖</w:t>
      </w:r>
    </w:p>
    <w:p w14:paraId="4FDD013A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គោលការណ៍មូលដ្ឋាននៃការសរសេរកម្មវិធី និងប្រភេទភាសាកម្មវិធី</w:t>
      </w:r>
    </w:p>
    <w:p w14:paraId="6C84F911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ប្រវត្តិ និងការវិវឌ្ឍន៍នៃភាសា C#</w:t>
      </w:r>
    </w:p>
    <w:p w14:paraId="4453E9B3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ការដំឡើង និងការប្រើប្រាស់ Visual Studio</w:t>
      </w:r>
    </w:p>
    <w:p w14:paraId="623960DA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រចនាសម្ព័ន្ធកម្មវិធី C# មូលដ្ឋាន</w:t>
      </w:r>
    </w:p>
    <w:p w14:paraId="4E456974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Namespaces, using directives, និង Main method</w:t>
      </w:r>
    </w:p>
    <w:p w14:paraId="57EB744F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Console Input/Output operations</w:t>
      </w:r>
    </w:p>
    <w:p w14:paraId="7ED9ED7C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ប្រភេទទិន្នន័យ Value types និង Reference types</w:t>
      </w:r>
    </w:p>
    <w:p w14:paraId="0978B8BE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Variable declaration, initialization, និង naming conventions</w:t>
      </w:r>
    </w:p>
    <w:p w14:paraId="77540CE3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Constants និង Type casting</w:t>
      </w:r>
    </w:p>
    <w:p w14:paraId="6E7F65AF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Arithmetic, Comparison, Logical និង Assignment operators</w:t>
      </w:r>
    </w:p>
    <w:p w14:paraId="286CE948" w14:textId="77777777" w:rsidR="001F4304" w:rsidRPr="00F42AA0" w:rsidRDefault="00000000" w:rsidP="00352FA6">
      <w:pPr>
        <w:pStyle w:val="ListBullet"/>
        <w:tabs>
          <w:tab w:val="clear" w:pos="360"/>
          <w:tab w:val="num" w:pos="720"/>
        </w:tabs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Operator precedence និង expressions</w:t>
      </w:r>
    </w:p>
    <w:p w14:paraId="753E28A0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br w:type="page"/>
      </w:r>
    </w:p>
    <w:p w14:paraId="6CA9682D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r w:rsidRPr="00F42AA0">
        <w:rPr>
          <w:rFonts w:ascii="Khmer OS Siemreap" w:hAnsi="Khmer OS Siemreap" w:cs="Khmer OS Siemreap"/>
          <w:sz w:val="32"/>
          <w:szCs w:val="32"/>
        </w:rPr>
        <w:lastRenderedPageBreak/>
        <w:t>លំហាត់អនុវត្ត (Exercises)</w:t>
      </w:r>
    </w:p>
    <w:p w14:paraId="3A0E6F79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ផ្នែកទី១៖ សំណួរពហុជ្រើសរើស</w:t>
      </w:r>
    </w:p>
    <w:p w14:paraId="56D748CD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១. C# ត្រូវបានបង្កើតឡើងដោយក្រុមហ៊ុនអ្វី?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A) Google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B) Microsoft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C) Apple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D) Oracle</w:t>
      </w:r>
    </w:p>
    <w:p w14:paraId="1C10C421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4A40EFCB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២. Main method គឺជាអ្វី?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A) ចំណុចចាប់ផ្តើមនៃកម្មវិធី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B) ចុងក្រោយនៃកម្មវិធី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C) មិនសំខាន់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D) optional</w:t>
      </w:r>
    </w:p>
    <w:p w14:paraId="383C155D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740C69B9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៣. Console.ReadLine() return ប្រភេទអ្វី?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A) int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B) double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C) string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D) bool</w:t>
      </w:r>
    </w:p>
    <w:p w14:paraId="1B40CF5A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205F6DF7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៤. តើ operator មួយណាមានអាទិភាពខ្ពស់បំផុត?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A) +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B) *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C) ()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D) ==</w:t>
      </w:r>
    </w:p>
    <w:p w14:paraId="080A4E09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0E6076AE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lastRenderedPageBreak/>
        <w:t>៥. តើ value type មួយណាខាងក្រោម?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A) string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B) array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C) int</w:t>
      </w:r>
      <w:r w:rsidRPr="00F42AA0">
        <w:rPr>
          <w:rFonts w:ascii="Khmer OS Siemreap" w:hAnsi="Khmer OS Siemreap" w:cs="Khmer OS Siemreap"/>
          <w:sz w:val="24"/>
          <w:szCs w:val="24"/>
        </w:rPr>
        <w:br/>
        <w:t xml:space="preserve">   D) class</w:t>
      </w:r>
    </w:p>
    <w:p w14:paraId="45141EC1" w14:textId="735FDFF0" w:rsidR="001F4304" w:rsidRPr="00F42AA0" w:rsidRDefault="001F4304" w:rsidP="00E7024D">
      <w:pPr>
        <w:spacing w:after="0"/>
        <w:rPr>
          <w:rFonts w:ascii="Khmer OS Siemreap" w:hAnsi="Khmer OS Siemreap" w:cs="Khmer OS Siemreap" w:hint="cs"/>
          <w:sz w:val="24"/>
          <w:szCs w:val="24"/>
          <w:lang w:bidi="km-KH"/>
        </w:rPr>
      </w:pPr>
    </w:p>
    <w:p w14:paraId="2FECB745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 xml:space="preserve">ផ្នែកទី២៖ </w:t>
      </w:r>
      <w:proofErr w:type="spellStart"/>
      <w:r w:rsidRPr="00F42AA0">
        <w:rPr>
          <w:rFonts w:ascii="Khmer OS Siemreap" w:hAnsi="Khmer OS Siemreap" w:cs="Khmer OS Siemreap"/>
          <w:sz w:val="28"/>
          <w:szCs w:val="28"/>
        </w:rPr>
        <w:t>លំហាត់សរសេរកូដ</w:t>
      </w:r>
      <w:proofErr w:type="spellEnd"/>
    </w:p>
    <w:p w14:paraId="4C2F28F1" w14:textId="6AF444B1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១. សរសេរកម្មវិធីដែលស្នើឱ្យអ្នកប្រើបញ្ចូលឈ្មោះ និងបង្ហាញ</w:t>
      </w:r>
      <w:proofErr w:type="spellStart"/>
      <w:r w:rsidRPr="00F42AA0">
        <w:rPr>
          <w:rFonts w:ascii="Khmer OS Siemreap" w:hAnsi="Khmer OS Siemreap" w:cs="Khmer OS Siemreap"/>
          <w:sz w:val="24"/>
          <w:szCs w:val="24"/>
        </w:rPr>
        <w:t>សារស្វាគម</w:t>
      </w:r>
      <w:proofErr w:type="spellEnd"/>
      <w:r w:rsidRPr="00F42AA0">
        <w:rPr>
          <w:rFonts w:ascii="Khmer OS Siemreap" w:hAnsi="Khmer OS Siemreap" w:cs="Khmer OS Siemreap"/>
          <w:sz w:val="24"/>
          <w:szCs w:val="24"/>
        </w:rPr>
        <w:t>ន៍។</w:t>
      </w:r>
    </w:p>
    <w:p w14:paraId="3B1AE59F" w14:textId="37FC36D5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២. សរសេរកម្មវិធីគណនាផ្ទៃរង្វង់ (Area = π × r²)។</w:t>
      </w:r>
    </w:p>
    <w:p w14:paraId="04A76A67" w14:textId="61D05F05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៣. សរសេរកម្មវិធីបម្លែងសីតុណ្ហភាពពី Celsius ទៅ Fahrenheit (F = C × 9/5 + 32)។</w:t>
      </w:r>
    </w:p>
    <w:p w14:paraId="75985459" w14:textId="11DA3443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៤. សរសេរកម្មវិធីពិនិត្យថាលេខមួយគឺ even ឬ odd។</w:t>
      </w:r>
    </w:p>
    <w:p w14:paraId="6FE8C69A" w14:textId="7777777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៥. សរសេរកម្មវិធី calculator សាមញ្ញដែលអាចធ្វើប្រតិបត្តិការ +, -, *, /។</w:t>
      </w:r>
    </w:p>
    <w:p w14:paraId="5017EDEB" w14:textId="77777777" w:rsidR="001F4304" w:rsidRPr="00F42AA0" w:rsidRDefault="001F4304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</w:p>
    <w:p w14:paraId="410F2078" w14:textId="77777777" w:rsidR="001F4304" w:rsidRPr="00F42AA0" w:rsidRDefault="00000000" w:rsidP="00E7024D">
      <w:pPr>
        <w:pStyle w:val="Heading2"/>
        <w:rPr>
          <w:rFonts w:ascii="Khmer OS Siemreap" w:hAnsi="Khmer OS Siemreap" w:cs="Khmer OS Siemreap"/>
          <w:sz w:val="28"/>
          <w:szCs w:val="28"/>
        </w:rPr>
      </w:pPr>
      <w:r w:rsidRPr="00F42AA0">
        <w:rPr>
          <w:rFonts w:ascii="Khmer OS Siemreap" w:hAnsi="Khmer OS Siemreap" w:cs="Khmer OS Siemreap"/>
          <w:sz w:val="28"/>
          <w:szCs w:val="28"/>
        </w:rPr>
        <w:t>ផ្នែកទី៣៖ លំហាត់ប្រឈម (Challenge)</w:t>
      </w:r>
    </w:p>
    <w:p w14:paraId="296EC97D" w14:textId="0EE75F47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១. បង្កើតកម្មវិធីគណនាពន្ធលើតម្លៃផលិតផល (Price + Tax = Total)។</w:t>
      </w:r>
    </w:p>
    <w:p w14:paraId="6BC700AF" w14:textId="5D3ED0AD" w:rsidR="001F4304" w:rsidRPr="00F42AA0" w:rsidRDefault="00000000" w:rsidP="00E7024D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២. បង្កើតកម្មវិធីគណនា BMI (Body Mass Index) = weight(kg) / height(m)²។</w:t>
      </w:r>
    </w:p>
    <w:p w14:paraId="07E33513" w14:textId="29F55670" w:rsidR="001F4304" w:rsidRPr="00F42AA0" w:rsidRDefault="00000000" w:rsidP="00E7024D">
      <w:pPr>
        <w:spacing w:after="0"/>
        <w:rPr>
          <w:rFonts w:ascii="Khmer OS Siemreap" w:hAnsi="Khmer OS Siemreap" w:cs="Khmer OS Siemreap" w:hint="cs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៣. បង្កើតកម្មវិធីគណនា compound interest: A = P(1 + r/n)^(nt)</w:t>
      </w:r>
    </w:p>
    <w:p w14:paraId="3277DB77" w14:textId="77777777" w:rsidR="001F4304" w:rsidRPr="00F42AA0" w:rsidRDefault="00000000" w:rsidP="00E7024D">
      <w:pPr>
        <w:pStyle w:val="Heading1"/>
        <w:rPr>
          <w:rFonts w:ascii="Khmer OS Siemreap" w:hAnsi="Khmer OS Siemreap" w:cs="Khmer OS Siemreap"/>
          <w:sz w:val="32"/>
          <w:szCs w:val="32"/>
        </w:rPr>
      </w:pPr>
      <w:proofErr w:type="spellStart"/>
      <w:r w:rsidRPr="00F42AA0">
        <w:rPr>
          <w:rFonts w:ascii="Khmer OS Siemreap" w:hAnsi="Khmer OS Siemreap" w:cs="Khmer OS Siemreap"/>
          <w:sz w:val="32"/>
          <w:szCs w:val="32"/>
        </w:rPr>
        <w:t>ឯកសារយោង</w:t>
      </w:r>
      <w:proofErr w:type="spellEnd"/>
      <w:r w:rsidRPr="00F42AA0">
        <w:rPr>
          <w:rFonts w:ascii="Khmer OS Siemreap" w:hAnsi="Khmer OS Siemreap" w:cs="Khmer OS Siemreap"/>
          <w:sz w:val="32"/>
          <w:szCs w:val="32"/>
        </w:rPr>
        <w:t xml:space="preserve"> (References)</w:t>
      </w:r>
    </w:p>
    <w:p w14:paraId="3B2B3B99" w14:textId="77777777" w:rsidR="001F4304" w:rsidRPr="00F42AA0" w:rsidRDefault="00000000" w:rsidP="00341B30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Microsoft C# Documentation: https://docs.microsoft.com/en-us/dotnet/csharp/</w:t>
      </w:r>
    </w:p>
    <w:p w14:paraId="049A2E7C" w14:textId="77777777" w:rsidR="001F4304" w:rsidRPr="00F42AA0" w:rsidRDefault="00000000" w:rsidP="00341B30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Programming Guide: https://docs.microsoft.com/en-us/dotnet/csharp/programming-guide/</w:t>
      </w:r>
    </w:p>
    <w:p w14:paraId="29F5EC9E" w14:textId="77777777" w:rsidR="001F4304" w:rsidRPr="00F42AA0" w:rsidRDefault="00000000" w:rsidP="00341B30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Visual Studio Documentation: https://docs.microsoft.com/en-us/visualstudio/</w:t>
      </w:r>
    </w:p>
    <w:p w14:paraId="5A832B42" w14:textId="77777777" w:rsidR="001F4304" w:rsidRPr="00F42AA0" w:rsidRDefault="00000000" w:rsidP="00341B30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.NET Documentation: https://docs.microsoft.com/en-us/dotnet/</w:t>
      </w:r>
    </w:p>
    <w:p w14:paraId="751F7637" w14:textId="77777777" w:rsidR="001F4304" w:rsidRPr="00F42AA0" w:rsidRDefault="00000000" w:rsidP="00341B30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rFonts w:ascii="Khmer OS Siemreap" w:hAnsi="Khmer OS Siemreap" w:cs="Khmer OS Siemreap"/>
          <w:sz w:val="24"/>
          <w:szCs w:val="24"/>
        </w:rPr>
      </w:pPr>
      <w:r w:rsidRPr="00F42AA0">
        <w:rPr>
          <w:rFonts w:ascii="Khmer OS Siemreap" w:hAnsi="Khmer OS Siemreap" w:cs="Khmer OS Siemreap"/>
          <w:sz w:val="24"/>
          <w:szCs w:val="24"/>
        </w:rPr>
        <w:t>C# Language Specification: https://docs.microsoft.com/en-us/dotnet/csharp/language-reference/</w:t>
      </w:r>
    </w:p>
    <w:sectPr w:rsidR="001F4304" w:rsidRPr="00F42AA0" w:rsidSect="00C06117">
      <w:headerReference w:type="default" r:id="rId8"/>
      <w:footerReference w:type="default" r:id="rId9"/>
      <w:pgSz w:w="11907" w:h="16840" w:code="9"/>
      <w:pgMar w:top="993" w:right="851" w:bottom="1135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7B48" w14:textId="77777777" w:rsidR="00E76C86" w:rsidRDefault="00E76C86" w:rsidP="003623D7">
      <w:pPr>
        <w:spacing w:after="0" w:line="240" w:lineRule="auto"/>
      </w:pPr>
      <w:r>
        <w:separator/>
      </w:r>
    </w:p>
  </w:endnote>
  <w:endnote w:type="continuationSeparator" w:id="0">
    <w:p w14:paraId="48DEDC8B" w14:textId="77777777" w:rsidR="00E76C86" w:rsidRDefault="00E76C86" w:rsidP="00362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Siemreap-Kh Auto">
    <w:panose1 w:val="02000500000000020004"/>
    <w:charset w:val="00"/>
    <w:family w:val="auto"/>
    <w:pitch w:val="variable"/>
    <w:sig w:usb0="A00000EF" w:usb1="5000204A" w:usb2="00010000" w:usb3="00000000" w:csb0="0000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8CE2" w14:textId="6CFAF0CD" w:rsidR="003623D7" w:rsidRPr="003623D7" w:rsidRDefault="000D69D6" w:rsidP="003623D7">
    <w:pPr>
      <w:pStyle w:val="Footer"/>
      <w:pBdr>
        <w:top w:val="single" w:sz="24" w:space="1" w:color="00B050"/>
      </w:pBdr>
      <w:rPr>
        <w:rFonts w:ascii="Khmer OS Siemreap" w:hAnsi="Khmer OS Siemreap" w:cs="Khmer OS Siemreap"/>
        <w:sz w:val="20"/>
        <w:szCs w:val="20"/>
        <w:lang w:bidi="km-KH"/>
      </w:rPr>
    </w:pPr>
    <w:r>
      <w:rPr>
        <w:rFonts w:ascii="Khmer OS Siemreap" w:hAnsi="Khmer OS Siemreap" w:cs="Khmer OS Siemreap"/>
        <w:noProof/>
        <w:sz w:val="20"/>
        <w:szCs w:val="20"/>
        <w:lang w:val="km-KH" w:bidi="km-K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F4D09F" wp14:editId="613DA547">
              <wp:simplePos x="0" y="0"/>
              <wp:positionH relativeFrom="column">
                <wp:posOffset>5063490</wp:posOffset>
              </wp:positionH>
              <wp:positionV relativeFrom="paragraph">
                <wp:posOffset>130175</wp:posOffset>
              </wp:positionV>
              <wp:extent cx="1056640" cy="386080"/>
              <wp:effectExtent l="0" t="0" r="0" b="0"/>
              <wp:wrapNone/>
              <wp:docPr id="7073265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640" cy="386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34DBC8" w14:textId="46EFDC72" w:rsidR="000D69D6" w:rsidRPr="000D69D6" w:rsidRDefault="000D69D6" w:rsidP="000D69D6">
                          <w:pPr>
                            <w:spacing w:after="0"/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</w:pPr>
                          <w:r w:rsidRPr="000D69D6">
                            <w:rPr>
                              <w:rFonts w:ascii="Khmer OS Siemreap-Kh Auto" w:hAnsi="Khmer OS Siemreap-Kh Auto" w:cs="Khmer OS Siemreap-Kh Auto"/>
                              <w:cs/>
                              <w:lang w:bidi="km-KH"/>
                            </w:rPr>
                            <w:t>ទំព័រទី</w:t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t xml:space="preserve"> [ </w:t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fldChar w:fldCharType="begin"/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fldChar w:fldCharType="separate"/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noProof/>
                              <w:lang w:bidi="km-KH"/>
                            </w:rPr>
                            <w:t>12</w:t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fldChar w:fldCharType="end"/>
                          </w:r>
                          <w:r>
                            <w:rPr>
                              <w:rFonts w:ascii="Khmer OS Siemreap-Kh Auto" w:hAnsi="Khmer OS Siemreap-Kh Auto" w:cs="Khmer OS Siemreap-Kh Auto"/>
                              <w:lang w:bidi="km-KH"/>
                            </w:rPr>
                            <w:t xml:space="preserve"> 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F4D0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98.7pt;margin-top:10.25pt;width:83.2pt;height:3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" filled="f" stroked="f" strokeweight=".5pt">
              <v:textbox>
                <w:txbxContent>
                  <w:p w14:paraId="7C34DBC8" w14:textId="46EFDC72" w:rsidR="000D69D6" w:rsidRPr="000D69D6" w:rsidRDefault="000D69D6" w:rsidP="000D69D6">
                    <w:pPr>
                      <w:spacing w:after="0"/>
                      <w:rPr>
                        <w:rFonts w:ascii="Khmer OS Siemreap-Kh Auto" w:hAnsi="Khmer OS Siemreap-Kh Auto" w:cs="Khmer OS Siemreap-Kh Auto"/>
                        <w:lang w:bidi="km-KH"/>
                      </w:rPr>
                    </w:pPr>
                    <w:r w:rsidRPr="000D69D6">
                      <w:rPr>
                        <w:rFonts w:ascii="Khmer OS Siemreap-Kh Auto" w:hAnsi="Khmer OS Siemreap-Kh Auto" w:cs="Khmer OS Siemreap-Kh Auto"/>
                        <w:cs/>
                        <w:lang w:bidi="km-KH"/>
                      </w:rPr>
                      <w:t>ទំព័រទី</w:t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t xml:space="preserve"> [ </w:t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fldChar w:fldCharType="begin"/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instrText xml:space="preserve"> PAGE  \* Arabic  \* MERGEFORMAT </w:instrText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fldChar w:fldCharType="separate"/>
                    </w:r>
                    <w:r>
                      <w:rPr>
                        <w:rFonts w:ascii="Khmer OS Siemreap-Kh Auto" w:hAnsi="Khmer OS Siemreap-Kh Auto" w:cs="Khmer OS Siemreap-Kh Auto"/>
                        <w:noProof/>
                        <w:lang w:bidi="km-KH"/>
                      </w:rPr>
                      <w:t>12</w:t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fldChar w:fldCharType="end"/>
                    </w:r>
                    <w:r>
                      <w:rPr>
                        <w:rFonts w:ascii="Khmer OS Siemreap-Kh Auto" w:hAnsi="Khmer OS Siemreap-Kh Auto" w:cs="Khmer OS Siemreap-Kh Auto"/>
                        <w:lang w:bidi="km-KH"/>
                      </w:rPr>
                      <w:t xml:space="preserve"> ]</w:t>
                    </w:r>
                  </w:p>
                </w:txbxContent>
              </v:textbox>
            </v:shape>
          </w:pict>
        </mc:Fallback>
      </mc:AlternateContent>
    </w:r>
    <w:r w:rsidR="003623D7" w:rsidRPr="003623D7">
      <w:rPr>
        <w:rFonts w:ascii="Khmer OS Siemreap" w:hAnsi="Khmer OS Siemreap" w:cs="Khmer OS Siemreap"/>
        <w:sz w:val="20"/>
        <w:szCs w:val="20"/>
        <w:cs/>
        <w:lang w:bidi="km-KH"/>
      </w:rPr>
      <w:t xml:space="preserve">រៀបចំដោយ </w:t>
    </w:r>
    <w:r w:rsidR="003623D7" w:rsidRPr="003623D7">
      <w:rPr>
        <w:rFonts w:ascii="Khmer OS Siemreap" w:hAnsi="Khmer OS Siemreap" w:cs="Khmer OS Siemreap"/>
        <w:b/>
        <w:bCs/>
        <w:sz w:val="20"/>
        <w:szCs w:val="20"/>
        <w:cs/>
        <w:lang w:bidi="km-KH"/>
      </w:rPr>
      <w:t>លោកគ្រូ សេង ស៊ង់</w:t>
    </w:r>
  </w:p>
  <w:p w14:paraId="4849C6C8" w14:textId="1B2B159C" w:rsidR="003623D7" w:rsidRPr="003623D7" w:rsidRDefault="003623D7" w:rsidP="003623D7">
    <w:pPr>
      <w:pStyle w:val="Footer"/>
      <w:rPr>
        <w:rFonts w:ascii="Khmer OS Siemreap" w:hAnsi="Khmer OS Siemreap" w:cs="Khmer OS Siemreap"/>
        <w:sz w:val="18"/>
        <w:szCs w:val="18"/>
        <w:lang w:bidi="km-KH"/>
      </w:rPr>
    </w:pPr>
    <w:r w:rsidRPr="003623D7">
      <w:rPr>
        <w:rFonts w:ascii="Khmer OS Siemreap" w:hAnsi="Khmer OS Siemreap" w:cs="Khmer OS Siemreap"/>
        <w:sz w:val="18"/>
        <w:szCs w:val="18"/>
        <w:cs/>
        <w:lang w:bidi="km-KH"/>
      </w:rPr>
      <w:t>អនុបណ្ឌិត ជំនាញវិទ្យាសាស្រ្តកុំព្យូទ័រ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A856" w14:textId="77777777" w:rsidR="00E76C86" w:rsidRDefault="00E76C86" w:rsidP="003623D7">
      <w:pPr>
        <w:spacing w:after="0" w:line="240" w:lineRule="auto"/>
      </w:pPr>
      <w:r>
        <w:separator/>
      </w:r>
    </w:p>
  </w:footnote>
  <w:footnote w:type="continuationSeparator" w:id="0">
    <w:p w14:paraId="397106A3" w14:textId="77777777" w:rsidR="00E76C86" w:rsidRDefault="00E76C86" w:rsidP="00362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6C73" w14:textId="768BD51F" w:rsidR="00CE465B" w:rsidRPr="00CE465B" w:rsidRDefault="00CE465B" w:rsidP="001B7825">
    <w:pPr>
      <w:pStyle w:val="Header"/>
      <w:pBdr>
        <w:bottom w:val="single" w:sz="24" w:space="1" w:color="00B050"/>
      </w:pBdr>
      <w:jc w:val="center"/>
      <w:rPr>
        <w:rFonts w:ascii="Khmer OS Siemreap" w:hAnsi="Khmer OS Siemreap" w:cs="Khmer OS Siemreap"/>
        <w:sz w:val="24"/>
        <w:szCs w:val="24"/>
        <w:lang w:bidi="km-KH"/>
      </w:rPr>
    </w:pPr>
    <w:r w:rsidRPr="00CE465B">
      <w:rPr>
        <w:rFonts w:ascii="Khmer OS Siemreap" w:hAnsi="Khmer OS Siemreap" w:cs="Khmer OS Siemreap"/>
        <w:sz w:val="24"/>
        <w:szCs w:val="24"/>
        <w:cs/>
        <w:lang w:bidi="km-KH"/>
      </w:rPr>
      <w:t>មុខវិជ្ជា</w:t>
    </w:r>
    <w:r w:rsidRPr="00CE465B">
      <w:rPr>
        <w:rFonts w:ascii="Khmer OS Siemreap" w:hAnsi="Khmer OS Siemreap" w:cs="Khmer OS Siemreap"/>
        <w:sz w:val="24"/>
        <w:szCs w:val="24"/>
        <w:lang w:bidi="km-KH"/>
      </w:rPr>
      <w:t xml:space="preserve"> C# Programming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621D07"/>
    <w:multiLevelType w:val="hybridMultilevel"/>
    <w:tmpl w:val="763A0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827808">
    <w:abstractNumId w:val="8"/>
  </w:num>
  <w:num w:numId="2" w16cid:durableId="43721196">
    <w:abstractNumId w:val="6"/>
  </w:num>
  <w:num w:numId="3" w16cid:durableId="1743025521">
    <w:abstractNumId w:val="5"/>
  </w:num>
  <w:num w:numId="4" w16cid:durableId="1373115667">
    <w:abstractNumId w:val="4"/>
  </w:num>
  <w:num w:numId="5" w16cid:durableId="1671830529">
    <w:abstractNumId w:val="7"/>
  </w:num>
  <w:num w:numId="6" w16cid:durableId="1523402017">
    <w:abstractNumId w:val="3"/>
  </w:num>
  <w:num w:numId="7" w16cid:durableId="494107934">
    <w:abstractNumId w:val="2"/>
  </w:num>
  <w:num w:numId="8" w16cid:durableId="1927567518">
    <w:abstractNumId w:val="1"/>
  </w:num>
  <w:num w:numId="9" w16cid:durableId="1674727010">
    <w:abstractNumId w:val="0"/>
  </w:num>
  <w:num w:numId="10" w16cid:durableId="760954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44"/>
    <w:rsid w:val="00076FEB"/>
    <w:rsid w:val="00087468"/>
    <w:rsid w:val="00091366"/>
    <w:rsid w:val="0009269A"/>
    <w:rsid w:val="00095A76"/>
    <w:rsid w:val="000D69D6"/>
    <w:rsid w:val="000F4576"/>
    <w:rsid w:val="000F700E"/>
    <w:rsid w:val="00115436"/>
    <w:rsid w:val="00124716"/>
    <w:rsid w:val="00124936"/>
    <w:rsid w:val="001425CA"/>
    <w:rsid w:val="0015074B"/>
    <w:rsid w:val="00165E96"/>
    <w:rsid w:val="001700F6"/>
    <w:rsid w:val="00172D09"/>
    <w:rsid w:val="00195005"/>
    <w:rsid w:val="00196E2F"/>
    <w:rsid w:val="001A6D38"/>
    <w:rsid w:val="001B36B0"/>
    <w:rsid w:val="001B7825"/>
    <w:rsid w:val="001B7E50"/>
    <w:rsid w:val="001C15A3"/>
    <w:rsid w:val="001F4304"/>
    <w:rsid w:val="001F4EF7"/>
    <w:rsid w:val="002030BE"/>
    <w:rsid w:val="00210B86"/>
    <w:rsid w:val="00211526"/>
    <w:rsid w:val="00232822"/>
    <w:rsid w:val="0029639D"/>
    <w:rsid w:val="002A5EF5"/>
    <w:rsid w:val="00302F1A"/>
    <w:rsid w:val="00304F92"/>
    <w:rsid w:val="003203F9"/>
    <w:rsid w:val="00321D07"/>
    <w:rsid w:val="00326F90"/>
    <w:rsid w:val="00341B30"/>
    <w:rsid w:val="00352FA6"/>
    <w:rsid w:val="003623D7"/>
    <w:rsid w:val="003920B4"/>
    <w:rsid w:val="003A5033"/>
    <w:rsid w:val="003A6E77"/>
    <w:rsid w:val="003B4DFA"/>
    <w:rsid w:val="003B792C"/>
    <w:rsid w:val="003D3D0C"/>
    <w:rsid w:val="00401B35"/>
    <w:rsid w:val="00404326"/>
    <w:rsid w:val="0042741D"/>
    <w:rsid w:val="00436720"/>
    <w:rsid w:val="0047687C"/>
    <w:rsid w:val="00496610"/>
    <w:rsid w:val="004A29EA"/>
    <w:rsid w:val="004A3DAC"/>
    <w:rsid w:val="004B18FF"/>
    <w:rsid w:val="004B28FA"/>
    <w:rsid w:val="004C1D7F"/>
    <w:rsid w:val="004F36CF"/>
    <w:rsid w:val="005254E2"/>
    <w:rsid w:val="00525C7D"/>
    <w:rsid w:val="00526ACA"/>
    <w:rsid w:val="005543D9"/>
    <w:rsid w:val="00557653"/>
    <w:rsid w:val="00557D83"/>
    <w:rsid w:val="005A123C"/>
    <w:rsid w:val="005E0F9D"/>
    <w:rsid w:val="005F4942"/>
    <w:rsid w:val="006055C1"/>
    <w:rsid w:val="0061111C"/>
    <w:rsid w:val="006275B2"/>
    <w:rsid w:val="00627AA3"/>
    <w:rsid w:val="00635E24"/>
    <w:rsid w:val="0068325D"/>
    <w:rsid w:val="006B63F2"/>
    <w:rsid w:val="006C1DA1"/>
    <w:rsid w:val="006D2B22"/>
    <w:rsid w:val="006E1595"/>
    <w:rsid w:val="0071239E"/>
    <w:rsid w:val="007219AE"/>
    <w:rsid w:val="00727606"/>
    <w:rsid w:val="00735ABF"/>
    <w:rsid w:val="00745976"/>
    <w:rsid w:val="0079602A"/>
    <w:rsid w:val="007E2A8C"/>
    <w:rsid w:val="007E48F4"/>
    <w:rsid w:val="00817CEC"/>
    <w:rsid w:val="0083429F"/>
    <w:rsid w:val="00836CC7"/>
    <w:rsid w:val="008370CD"/>
    <w:rsid w:val="00867298"/>
    <w:rsid w:val="008755A3"/>
    <w:rsid w:val="008B3DEF"/>
    <w:rsid w:val="008D2355"/>
    <w:rsid w:val="008D3D50"/>
    <w:rsid w:val="008D55DB"/>
    <w:rsid w:val="008F199C"/>
    <w:rsid w:val="008F3E0F"/>
    <w:rsid w:val="008F5713"/>
    <w:rsid w:val="00911389"/>
    <w:rsid w:val="00920EF2"/>
    <w:rsid w:val="009413AE"/>
    <w:rsid w:val="0096072A"/>
    <w:rsid w:val="00994559"/>
    <w:rsid w:val="009B7F1B"/>
    <w:rsid w:val="009C129F"/>
    <w:rsid w:val="009C6FB8"/>
    <w:rsid w:val="009F5077"/>
    <w:rsid w:val="00A05CB6"/>
    <w:rsid w:val="00A144ED"/>
    <w:rsid w:val="00A519F6"/>
    <w:rsid w:val="00A53F90"/>
    <w:rsid w:val="00A72474"/>
    <w:rsid w:val="00A804EE"/>
    <w:rsid w:val="00AA1D8D"/>
    <w:rsid w:val="00AB5592"/>
    <w:rsid w:val="00AD22BD"/>
    <w:rsid w:val="00B25CA9"/>
    <w:rsid w:val="00B30331"/>
    <w:rsid w:val="00B35591"/>
    <w:rsid w:val="00B47730"/>
    <w:rsid w:val="00B61F39"/>
    <w:rsid w:val="00B93242"/>
    <w:rsid w:val="00BB3EFE"/>
    <w:rsid w:val="00BF06FB"/>
    <w:rsid w:val="00C06117"/>
    <w:rsid w:val="00C224AE"/>
    <w:rsid w:val="00C30CB6"/>
    <w:rsid w:val="00C63385"/>
    <w:rsid w:val="00CB0664"/>
    <w:rsid w:val="00CD4AE8"/>
    <w:rsid w:val="00CE465B"/>
    <w:rsid w:val="00CF01D1"/>
    <w:rsid w:val="00CF2F5F"/>
    <w:rsid w:val="00D110D8"/>
    <w:rsid w:val="00D2697F"/>
    <w:rsid w:val="00D26EFB"/>
    <w:rsid w:val="00D27995"/>
    <w:rsid w:val="00D7155E"/>
    <w:rsid w:val="00D73557"/>
    <w:rsid w:val="00D90D50"/>
    <w:rsid w:val="00D92717"/>
    <w:rsid w:val="00DF3A7A"/>
    <w:rsid w:val="00E27696"/>
    <w:rsid w:val="00E65488"/>
    <w:rsid w:val="00E7024D"/>
    <w:rsid w:val="00E758DA"/>
    <w:rsid w:val="00E76C86"/>
    <w:rsid w:val="00E77BD7"/>
    <w:rsid w:val="00E878D8"/>
    <w:rsid w:val="00EB43B3"/>
    <w:rsid w:val="00EC61E1"/>
    <w:rsid w:val="00EE3EAF"/>
    <w:rsid w:val="00EE7E7A"/>
    <w:rsid w:val="00F06CD4"/>
    <w:rsid w:val="00F14415"/>
    <w:rsid w:val="00F20557"/>
    <w:rsid w:val="00F25C36"/>
    <w:rsid w:val="00F323A1"/>
    <w:rsid w:val="00F42AA0"/>
    <w:rsid w:val="00F64D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2AC84F"/>
  <w14:defaultImageDpi w14:val="300"/>
  <w15:docId w15:val="{C10035F5-83BD-4557-B14D-8A6BE434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nsolas" w:hAnsi="Consolas"/>
      <w:sz w:val="18"/>
    </w:rPr>
  </w:style>
  <w:style w:type="paragraph" w:customStyle="1" w:styleId="CodeText">
    <w:name w:val="CodeText"/>
    <w:basedOn w:val="Normal"/>
    <w:link w:val="CodeTextChar"/>
    <w:autoRedefine/>
    <w:qFormat/>
    <w:rsid w:val="00A72474"/>
    <w:pPr>
      <w:autoSpaceDE w:val="0"/>
      <w:autoSpaceDN w:val="0"/>
      <w:adjustRightInd w:val="0"/>
      <w:spacing w:after="0" w:line="240" w:lineRule="auto"/>
      <w:ind w:left="720"/>
    </w:pPr>
    <w:rPr>
      <w:rFonts w:ascii="Cascadia Mono" w:hAnsi="Cascadia Mono" w:cs="Khmer OS Siemreap"/>
      <w:color w:val="0000FF"/>
      <w:lang w:bidi="km-KH"/>
    </w:rPr>
  </w:style>
  <w:style w:type="character" w:customStyle="1" w:styleId="CodeTextChar">
    <w:name w:val="CodeText Char"/>
    <w:basedOn w:val="DefaultParagraphFont"/>
    <w:link w:val="CodeText"/>
    <w:rsid w:val="00A72474"/>
    <w:rPr>
      <w:rFonts w:ascii="Cascadia Mono" w:hAnsi="Cascadia Mono" w:cs="Khmer OS Siemreap"/>
      <w:color w:val="0000FF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29</Pages>
  <Words>3958</Words>
  <Characters>22562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SENG Sourng</cp:lastModifiedBy>
  <cp:revision>160</cp:revision>
  <dcterms:created xsi:type="dcterms:W3CDTF">2013-12-23T23:15:00Z</dcterms:created>
  <dcterms:modified xsi:type="dcterms:W3CDTF">2026-01-31T02:44:00Z</dcterms:modified>
  <cp:category/>
</cp:coreProperties>
</file>